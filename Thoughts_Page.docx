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2414C" w:rsidR="00B26128" w:rsidP="0092414C" w:rsidRDefault="00BB2D99" w14:paraId="4F1986F1" w14:textId="77777777">
      <w:pPr>
        <w:pStyle w:val="DocTitle2"/>
        <w:jc w:val="center"/>
        <w:rPr>
          <w:color w:val="auto"/>
        </w:rPr>
      </w:pPr>
      <w:r w:rsidRPr="0092414C">
        <w:rPr>
          <w:color w:val="auto"/>
        </w:rPr>
        <w:t>Thoughts Page Implementation Spec</w:t>
      </w:r>
    </w:p>
    <w:p w:rsidRPr="0092414C" w:rsidR="00B26128" w:rsidRDefault="00BB2D99" w14:paraId="302E207B" w14:textId="77777777">
      <w:pPr>
        <w:pStyle w:val="SecHead"/>
        <w:rPr>
          <w:color w:val="auto"/>
        </w:rPr>
      </w:pPr>
      <w:r w:rsidRPr="0092414C">
        <w:rPr>
          <w:color w:val="auto"/>
        </w:rPr>
        <w:t>1. Sitemap reference and page position</w:t>
      </w:r>
    </w:p>
    <w:tbl>
      <w:tblPr>
        <w:tblStyle w:val="TableGrid"/>
        <w:tblW w:w="0" w:type="auto"/>
        <w:jc w:val="center"/>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ook w:val="04A0" w:firstRow="1" w:lastRow="0" w:firstColumn="1" w:lastColumn="0" w:noHBand="0" w:noVBand="1"/>
      </w:tblPr>
      <w:tblGrid>
        <w:gridCol w:w="3360"/>
        <w:gridCol w:w="3360"/>
        <w:gridCol w:w="3360"/>
      </w:tblGrid>
      <w:tr w:rsidRPr="0092414C" w:rsidR="0092414C" w14:paraId="5BFA3080" w14:textId="77777777">
        <w:trPr>
          <w:cantSplit/>
          <w:jc w:val="center"/>
        </w:trPr>
        <w:tc>
          <w:tcPr>
            <w:tcW w:w="3360" w:type="dxa"/>
            <w:shd w:val="clear" w:color="auto" w:fill="EAF0F6"/>
            <w:tcMar>
              <w:top w:w="80" w:type="dxa"/>
              <w:left w:w="120" w:type="dxa"/>
              <w:bottom w:w="80" w:type="dxa"/>
              <w:right w:w="120" w:type="dxa"/>
            </w:tcMar>
            <w:vAlign w:val="center"/>
          </w:tcPr>
          <w:p w:rsidRPr="0092414C" w:rsidR="00B26128" w:rsidRDefault="00BB2D99" w14:paraId="74A0DA95" w14:textId="77777777">
            <w:pPr>
              <w:rPr>
                <w:color w:val="auto"/>
              </w:rPr>
            </w:pPr>
            <w:r w:rsidRPr="0092414C">
              <w:rPr>
                <w:b/>
                <w:color w:val="auto"/>
              </w:rPr>
              <w:t>Page purpose</w:t>
            </w:r>
          </w:p>
        </w:tc>
        <w:tc>
          <w:tcPr>
            <w:tcW w:w="3360" w:type="dxa"/>
            <w:shd w:val="clear" w:color="auto" w:fill="EAF0F6"/>
            <w:tcMar>
              <w:top w:w="80" w:type="dxa"/>
              <w:left w:w="120" w:type="dxa"/>
              <w:bottom w:w="80" w:type="dxa"/>
              <w:right w:w="120" w:type="dxa"/>
            </w:tcMar>
            <w:vAlign w:val="center"/>
          </w:tcPr>
          <w:p w:rsidRPr="0092414C" w:rsidR="00B26128" w:rsidRDefault="00BB2D99" w14:paraId="59EE8668" w14:textId="77777777">
            <w:pPr>
              <w:rPr>
                <w:color w:val="auto"/>
              </w:rPr>
            </w:pPr>
            <w:r w:rsidRPr="0092414C">
              <w:rPr>
                <w:b/>
                <w:color w:val="auto"/>
              </w:rPr>
              <w:t>Primary outcome</w:t>
            </w:r>
          </w:p>
        </w:tc>
        <w:tc>
          <w:tcPr>
            <w:tcW w:w="3360" w:type="dxa"/>
            <w:shd w:val="clear" w:color="auto" w:fill="EAF0F6"/>
            <w:tcMar>
              <w:top w:w="80" w:type="dxa"/>
              <w:left w:w="120" w:type="dxa"/>
              <w:bottom w:w="80" w:type="dxa"/>
              <w:right w:w="120" w:type="dxa"/>
            </w:tcMar>
            <w:vAlign w:val="center"/>
          </w:tcPr>
          <w:p w:rsidRPr="0092414C" w:rsidR="00B26128" w:rsidRDefault="00BB2D99" w14:paraId="2EA71C6C" w14:textId="77777777">
            <w:pPr>
              <w:rPr>
                <w:color w:val="auto"/>
              </w:rPr>
            </w:pPr>
            <w:r w:rsidRPr="0092414C">
              <w:rPr>
                <w:b/>
                <w:color w:val="auto"/>
              </w:rPr>
              <w:t>Page destination</w:t>
            </w:r>
          </w:p>
        </w:tc>
      </w:tr>
      <w:tr w:rsidRPr="0092414C" w:rsidR="00B26128" w14:paraId="4280F6C7" w14:textId="77777777">
        <w:trPr>
          <w:cantSplit/>
          <w:jc w:val="center"/>
        </w:trPr>
        <w:tc>
          <w:tcPr>
            <w:tcW w:w="3360" w:type="dxa"/>
            <w:tcMar>
              <w:top w:w="80" w:type="dxa"/>
              <w:left w:w="120" w:type="dxa"/>
              <w:bottom w:w="80" w:type="dxa"/>
              <w:right w:w="120" w:type="dxa"/>
            </w:tcMar>
            <w:vAlign w:val="center"/>
          </w:tcPr>
          <w:p w:rsidRPr="0092414C" w:rsidR="00B26128" w:rsidRDefault="00BB2D99" w14:paraId="28239377" w14:textId="77777777">
            <w:pPr>
              <w:rPr>
                <w:color w:val="auto"/>
              </w:rPr>
            </w:pPr>
            <w:r w:rsidRPr="0092414C">
              <w:rPr>
                <w:color w:val="auto"/>
              </w:rPr>
              <w:t>Help visitors enter, explore, and stay within your thinking.</w:t>
            </w:r>
          </w:p>
        </w:tc>
        <w:tc>
          <w:tcPr>
            <w:tcW w:w="3360" w:type="dxa"/>
            <w:tcMar>
              <w:top w:w="80" w:type="dxa"/>
              <w:left w:w="120" w:type="dxa"/>
              <w:bottom w:w="80" w:type="dxa"/>
              <w:right w:w="120" w:type="dxa"/>
            </w:tcMar>
            <w:vAlign w:val="center"/>
          </w:tcPr>
          <w:p w:rsidRPr="0092414C" w:rsidR="00B26128" w:rsidRDefault="00BB2D99" w14:paraId="77DD0475" w14:textId="77777777">
            <w:pPr>
              <w:rPr>
                <w:color w:val="auto"/>
              </w:rPr>
            </w:pPr>
            <w:r w:rsidRPr="0092414C">
              <w:rPr>
                <w:color w:val="auto"/>
              </w:rPr>
              <w:t>They find ideas that deepen what they have just understood and keep reading.</w:t>
            </w:r>
          </w:p>
        </w:tc>
        <w:tc>
          <w:tcPr>
            <w:tcW w:w="3360" w:type="dxa"/>
            <w:tcMar>
              <w:top w:w="80" w:type="dxa"/>
              <w:left w:w="120" w:type="dxa"/>
              <w:bottom w:w="80" w:type="dxa"/>
              <w:right w:w="120" w:type="dxa"/>
            </w:tcMar>
            <w:vAlign w:val="center"/>
          </w:tcPr>
          <w:p w:rsidRPr="0092414C" w:rsidR="00B26128" w:rsidRDefault="00BB2D99" w14:paraId="75010099" w14:textId="77777777">
            <w:pPr>
              <w:rPr>
                <w:color w:val="auto"/>
              </w:rPr>
            </w:pPr>
            <w:r w:rsidRPr="0092414C">
              <w:rPr>
                <w:color w:val="auto"/>
              </w:rPr>
              <w:t>From orientation into ongoing reading, then across to Work, Inner Life, About, or Work Together.</w:t>
            </w:r>
          </w:p>
        </w:tc>
      </w:tr>
    </w:tbl>
    <w:p w:rsidRPr="0092414C" w:rsidR="00B26128" w:rsidRDefault="00B26128" w14:paraId="6887FA3F" w14:textId="77777777">
      <w:pPr>
        <w:rPr>
          <w:color w:val="auto"/>
        </w:rPr>
      </w:pPr>
    </w:p>
    <w:tbl>
      <w:tblPr>
        <w:tblStyle w:val="TableGrid"/>
        <w:tblW w:w="0" w:type="auto"/>
        <w:jc w:val="center"/>
        <w:tblBorders>
          <w:top w:val="single" w:color="D8DEE7" w:sz="6" w:space="0"/>
          <w:left w:val="single" w:color="D8DEE7" w:sz="6" w:space="0"/>
          <w:bottom w:val="single" w:color="D8DEE7" w:sz="6" w:space="0"/>
          <w:right w:val="single" w:color="D8DEE7" w:sz="6" w:space="0"/>
          <w:insideH w:val="single" w:color="D8DEE7" w:sz="6" w:space="0"/>
          <w:insideV w:val="single" w:color="D8DEE7" w:sz="6" w:space="0"/>
        </w:tblBorders>
        <w:tblLook w:val="04A0" w:firstRow="1" w:lastRow="0" w:firstColumn="1" w:lastColumn="0" w:noHBand="0" w:noVBand="1"/>
      </w:tblPr>
      <w:tblGrid>
        <w:gridCol w:w="10080"/>
      </w:tblGrid>
      <w:tr w:rsidRPr="0092414C" w:rsidR="0092414C" w14:paraId="3F2DEAC0" w14:textId="77777777">
        <w:trPr>
          <w:cantSplit/>
          <w:jc w:val="center"/>
        </w:trPr>
        <w:tc>
          <w:tcPr>
            <w:tcW w:w="10080" w:type="dxa"/>
            <w:shd w:val="clear" w:color="auto" w:fill="F7F9FC"/>
            <w:tcMar>
              <w:top w:w="80" w:type="dxa"/>
              <w:left w:w="120" w:type="dxa"/>
              <w:bottom w:w="80" w:type="dxa"/>
              <w:right w:w="120" w:type="dxa"/>
            </w:tcMar>
            <w:vAlign w:val="center"/>
          </w:tcPr>
          <w:p w:rsidRPr="0092414C" w:rsidR="00B26128" w:rsidRDefault="00BB2D99" w14:paraId="43982771" w14:textId="77777777">
            <w:pPr>
              <w:rPr>
                <w:color w:val="auto"/>
              </w:rPr>
            </w:pPr>
            <w:r w:rsidRPr="0092414C">
              <w:rPr>
                <w:rFonts w:ascii="Consolas" w:hAnsi="Consolas"/>
                <w:color w:val="auto"/>
                <w:sz w:val="19"/>
              </w:rPr>
              <w:t>THOUGHTS</w:t>
            </w:r>
            <w:r w:rsidRPr="0092414C">
              <w:rPr>
                <w:rFonts w:ascii="Consolas" w:hAnsi="Consolas"/>
                <w:color w:val="auto"/>
                <w:sz w:val="19"/>
              </w:rPr>
              <w:br/>
            </w:r>
            <w:r w:rsidRPr="0092414C">
              <w:rPr>
                <w:rFonts w:ascii="Consolas" w:hAnsi="Consolas"/>
                <w:color w:val="auto"/>
                <w:sz w:val="19"/>
              </w:rPr>
              <w:t>├── Opening</w:t>
            </w:r>
            <w:r w:rsidRPr="0092414C">
              <w:rPr>
                <w:rFonts w:ascii="Consolas" w:hAnsi="Consolas"/>
                <w:color w:val="auto"/>
                <w:sz w:val="19"/>
              </w:rPr>
              <w:br/>
            </w:r>
            <w:r w:rsidRPr="0092414C">
              <w:rPr>
                <w:rFonts w:ascii="Consolas" w:hAnsi="Consolas"/>
                <w:color w:val="auto"/>
                <w:sz w:val="19"/>
              </w:rPr>
              <w:t>├── Start Here</w:t>
            </w:r>
            <w:r w:rsidRPr="0092414C">
              <w:rPr>
                <w:rFonts w:ascii="Consolas" w:hAnsi="Consolas"/>
                <w:color w:val="auto"/>
                <w:sz w:val="19"/>
              </w:rPr>
              <w:br/>
            </w:r>
            <w:r w:rsidRPr="0092414C">
              <w:rPr>
                <w:rFonts w:ascii="Consolas" w:hAnsi="Consolas"/>
                <w:color w:val="auto"/>
                <w:sz w:val="19"/>
              </w:rPr>
              <w:t>│   ├── Work</w:t>
            </w:r>
            <w:r w:rsidRPr="0092414C">
              <w:rPr>
                <w:rFonts w:ascii="Consolas" w:hAnsi="Consolas"/>
                <w:color w:val="auto"/>
                <w:sz w:val="19"/>
              </w:rPr>
              <w:br/>
            </w:r>
            <w:r w:rsidRPr="0092414C">
              <w:rPr>
                <w:rFonts w:ascii="Consolas" w:hAnsi="Consolas"/>
                <w:color w:val="auto"/>
                <w:sz w:val="19"/>
              </w:rPr>
              <w:t>│   ├── Life</w:t>
            </w:r>
            <w:r w:rsidRPr="0092414C">
              <w:rPr>
                <w:rFonts w:ascii="Consolas" w:hAnsi="Consolas"/>
                <w:color w:val="auto"/>
                <w:sz w:val="19"/>
              </w:rPr>
              <w:br/>
            </w:r>
            <w:r w:rsidRPr="0092414C">
              <w:rPr>
                <w:rFonts w:ascii="Consolas" w:hAnsi="Consolas"/>
                <w:color w:val="auto"/>
                <w:sz w:val="19"/>
              </w:rPr>
              <w:t>│   └── Core</w:t>
            </w:r>
            <w:r w:rsidRPr="0092414C">
              <w:rPr>
                <w:rFonts w:ascii="Consolas" w:hAnsi="Consolas"/>
                <w:color w:val="auto"/>
                <w:sz w:val="19"/>
              </w:rPr>
              <w:br/>
            </w:r>
            <w:r w:rsidRPr="0092414C">
              <w:rPr>
                <w:rFonts w:ascii="Consolas" w:hAnsi="Consolas"/>
                <w:color w:val="auto"/>
                <w:sz w:val="19"/>
              </w:rPr>
              <w:t>├── Featured Thoughts</w:t>
            </w:r>
            <w:r w:rsidRPr="0092414C">
              <w:rPr>
                <w:rFonts w:ascii="Consolas" w:hAnsi="Consolas"/>
                <w:color w:val="auto"/>
                <w:sz w:val="19"/>
              </w:rPr>
              <w:br/>
            </w:r>
            <w:r w:rsidRPr="0092414C">
              <w:rPr>
                <w:rFonts w:ascii="Consolas" w:hAnsi="Consolas"/>
                <w:color w:val="auto"/>
                <w:sz w:val="19"/>
              </w:rPr>
              <w:t>├── Notes and Reflections</w:t>
            </w:r>
            <w:r w:rsidRPr="0092414C">
              <w:rPr>
                <w:rFonts w:ascii="Consolas" w:hAnsi="Consolas"/>
                <w:color w:val="auto"/>
                <w:sz w:val="19"/>
              </w:rPr>
              <w:br/>
            </w:r>
            <w:r w:rsidRPr="0092414C">
              <w:rPr>
                <w:rFonts w:ascii="Consolas" w:hAnsi="Consolas"/>
                <w:color w:val="auto"/>
                <w:sz w:val="19"/>
              </w:rPr>
              <w:t>└── Cross Paths</w:t>
            </w:r>
            <w:r w:rsidRPr="0092414C">
              <w:rPr>
                <w:rFonts w:ascii="Consolas" w:hAnsi="Consolas"/>
                <w:color w:val="auto"/>
                <w:sz w:val="19"/>
              </w:rPr>
              <w:br/>
            </w:r>
            <w:r w:rsidRPr="0092414C">
              <w:rPr>
                <w:rFonts w:ascii="Consolas" w:hAnsi="Consolas"/>
                <w:color w:val="auto"/>
                <w:sz w:val="19"/>
              </w:rPr>
              <w:t xml:space="preserve">    ├── Work</w:t>
            </w:r>
            <w:r w:rsidRPr="0092414C">
              <w:rPr>
                <w:rFonts w:ascii="Consolas" w:hAnsi="Consolas"/>
                <w:color w:val="auto"/>
                <w:sz w:val="19"/>
              </w:rPr>
              <w:br/>
            </w:r>
            <w:r w:rsidRPr="0092414C">
              <w:rPr>
                <w:rFonts w:ascii="Consolas" w:hAnsi="Consolas"/>
                <w:color w:val="auto"/>
                <w:sz w:val="19"/>
              </w:rPr>
              <w:t xml:space="preserve">    ├── Life</w:t>
            </w:r>
            <w:r w:rsidRPr="0092414C">
              <w:rPr>
                <w:rFonts w:ascii="Consolas" w:hAnsi="Consolas"/>
                <w:color w:val="auto"/>
                <w:sz w:val="19"/>
              </w:rPr>
              <w:br/>
            </w:r>
            <w:r w:rsidRPr="0092414C">
              <w:rPr>
                <w:rFonts w:ascii="Consolas" w:hAnsi="Consolas"/>
                <w:color w:val="auto"/>
                <w:sz w:val="19"/>
              </w:rPr>
              <w:t xml:space="preserve">    ├── About</w:t>
            </w:r>
            <w:r w:rsidRPr="0092414C">
              <w:rPr>
                <w:rFonts w:ascii="Consolas" w:hAnsi="Consolas"/>
                <w:color w:val="auto"/>
                <w:sz w:val="19"/>
              </w:rPr>
              <w:br/>
            </w:r>
            <w:r w:rsidRPr="0092414C">
              <w:rPr>
                <w:rFonts w:ascii="Consolas" w:hAnsi="Consolas"/>
                <w:color w:val="auto"/>
                <w:sz w:val="19"/>
              </w:rPr>
              <w:t xml:space="preserve">    └── Work Together</w:t>
            </w:r>
          </w:p>
        </w:tc>
      </w:tr>
    </w:tbl>
    <w:p w:rsidRPr="0092414C" w:rsidR="00B26128" w:rsidRDefault="00BB2D99" w14:paraId="5F939347" w14:textId="77777777">
      <w:pPr>
        <w:pStyle w:val="MinorHead"/>
        <w:rPr>
          <w:color w:val="auto"/>
        </w:rPr>
      </w:pPr>
      <w:r w:rsidRPr="0092414C">
        <w:rPr>
          <w:color w:val="auto"/>
        </w:rPr>
        <w:t>User flow for this page</w:t>
      </w:r>
    </w:p>
    <w:p w:rsidRPr="0092414C" w:rsidR="00B26128" w:rsidRDefault="00BB2D99" w14:paraId="3B85E83B" w14:textId="77777777">
      <w:pPr>
        <w:rPr>
          <w:color w:val="auto"/>
        </w:rPr>
      </w:pPr>
      <w:r w:rsidRPr="0092414C">
        <w:rPr>
          <w:color w:val="auto"/>
        </w:rPr>
        <w:t>• Entry -&gt; Orientation -&gt; Guided start -&gt; Reading -&gt; Continued exploration -&gt; Cross-site movement.</w:t>
      </w:r>
    </w:p>
    <w:p w:rsidRPr="0092414C" w:rsidR="00B26128" w:rsidRDefault="00BB2D99" w14:paraId="1B2AE651" w14:textId="77777777">
      <w:pPr>
        <w:rPr>
          <w:color w:val="auto"/>
        </w:rPr>
      </w:pPr>
      <w:r w:rsidRPr="0092414C">
        <w:rPr>
          <w:color w:val="auto"/>
        </w:rPr>
        <w:t>• This page should feel like a guided journal. It should not feel like a crowded blog archive or a magazine homepage.</w:t>
      </w:r>
    </w:p>
    <w:p w:rsidRPr="0092414C" w:rsidR="00B26128" w:rsidRDefault="00BB2D99" w14:paraId="57D284D2" w14:textId="77777777">
      <w:pPr>
        <w:pStyle w:val="SecHead"/>
        <w:rPr>
          <w:color w:val="auto"/>
        </w:rPr>
      </w:pPr>
      <w:r w:rsidRPr="0092414C">
        <w:rPr>
          <w:color w:val="auto"/>
        </w:rPr>
        <w:t>2. Global page build rules</w:t>
      </w:r>
    </w:p>
    <w:p w:rsidRPr="0092414C" w:rsidR="00B26128" w:rsidRDefault="00BB2D99" w14:paraId="423E4C7F" w14:textId="77777777">
      <w:pPr>
        <w:rPr>
          <w:color w:val="auto"/>
        </w:rPr>
      </w:pPr>
      <w:r w:rsidRPr="0092414C">
        <w:rPr>
          <w:color w:val="auto"/>
        </w:rPr>
        <w:t>• Header navigation: Home | Work | Inner Life | Thoughts | About | Work Together. 'Thoughts' should appear as the active item.</w:t>
      </w:r>
    </w:p>
    <w:p w:rsidRPr="0092414C" w:rsidR="00B26128" w:rsidRDefault="00BB2D99" w14:paraId="6B0986AA" w14:textId="77777777">
      <w:pPr>
        <w:rPr>
          <w:color w:val="auto"/>
        </w:rPr>
      </w:pPr>
      <w:r w:rsidRPr="0092414C">
        <w:rPr>
          <w:color w:val="auto"/>
        </w:rPr>
        <w:t>• Tone: Personal, reflective, and clear. Ideas should feel observed and lived, not over-framed or over-explained.</w:t>
      </w:r>
    </w:p>
    <w:p w:rsidRPr="0092414C" w:rsidR="00B26128" w:rsidRDefault="00BB2D99" w14:paraId="6780227D" w14:textId="77777777">
      <w:pPr>
        <w:rPr>
          <w:color w:val="auto"/>
        </w:rPr>
      </w:pPr>
      <w:r w:rsidRPr="0092414C">
        <w:rPr>
          <w:color w:val="auto"/>
        </w:rPr>
        <w:t>• Layout character: Journal-like, text-led, generous spacing, minimal visual treatment. Avoid heavy cards, crowded grids, or decorative noise.</w:t>
      </w:r>
    </w:p>
    <w:p w:rsidRPr="0092414C" w:rsidR="00B26128" w:rsidRDefault="00BB2D99" w14:paraId="39B803A1" w14:textId="77777777">
      <w:pPr>
        <w:rPr>
          <w:color w:val="auto"/>
        </w:rPr>
      </w:pPr>
      <w:r w:rsidRPr="0092414C">
        <w:rPr>
          <w:color w:val="auto"/>
        </w:rPr>
        <w:t>• Content width: Main reading column: 680 to 760 px max. Section containers can expand wider when using multi-card areas, but reading text should stay calm and narrow.</w:t>
      </w:r>
    </w:p>
    <w:p w:rsidRPr="0092414C" w:rsidR="00B26128" w:rsidRDefault="00BB2D99" w14:paraId="637018BE" w14:textId="77777777">
      <w:pPr>
        <w:rPr>
          <w:color w:val="auto"/>
        </w:rPr>
      </w:pPr>
      <w:r w:rsidRPr="0092414C">
        <w:rPr>
          <w:color w:val="auto"/>
        </w:rPr>
        <w:t>• Responsive behavior: The Start Here section can stack from 3 columns to 1 column. Featured thoughts can move from 4 to 2 to 1. Notes and Reflections should remain a single readable column across breakpoints.</w:t>
      </w:r>
    </w:p>
    <w:p w:rsidRPr="0092414C" w:rsidR="00B26128" w:rsidRDefault="00BB2D99" w14:paraId="5E722862" w14:textId="77777777">
      <w:pPr>
        <w:rPr>
          <w:color w:val="auto"/>
        </w:rPr>
      </w:pPr>
      <w:r w:rsidRPr="0092414C">
        <w:rPr>
          <w:color w:val="auto"/>
        </w:rPr>
        <w:t>• Buttons and links: Keep interactions subtle. Use text links, understated pills, or simple cards. Avoid loud hover effects or glossy CTA styling.</w:t>
      </w:r>
    </w:p>
    <w:p w:rsidRPr="0092414C" w:rsidR="00B26128" w:rsidRDefault="00BB2D99" w14:paraId="5C841F00" w14:textId="77777777">
      <w:pPr>
        <w:pStyle w:val="SecHead"/>
        <w:rPr>
          <w:color w:val="auto"/>
        </w:rPr>
      </w:pPr>
      <w:r w:rsidRPr="0092414C">
        <w:rPr>
          <w:color w:val="auto"/>
        </w:rPr>
        <w:t>3. Section-by-section implementation</w:t>
      </w:r>
    </w:p>
    <w:p w:rsidRPr="0092414C" w:rsidR="00B26128" w:rsidRDefault="00BB2D99" w14:paraId="53A63650" w14:textId="77777777">
      <w:pPr>
        <w:pStyle w:val="MinorHead"/>
        <w:rPr>
          <w:color w:val="auto"/>
        </w:rPr>
      </w:pPr>
      <w:r w:rsidRPr="0092414C">
        <w:rPr>
          <w:color w:val="auto"/>
        </w:rPr>
        <w:t>Section 1. Opening</w:t>
      </w:r>
    </w:p>
    <w:p w:rsidRPr="0092414C" w:rsidR="00B26128" w:rsidRDefault="00BB2D99" w14:paraId="2A7E89CF" w14:textId="77777777">
      <w:pPr>
        <w:rPr>
          <w:color w:val="auto"/>
        </w:rPr>
      </w:pPr>
      <w:r w:rsidRPr="0092414C">
        <w:rPr>
          <w:color w:val="auto"/>
        </w:rPr>
        <w:t>Role: Personal invitation into the page. The visitor should feel like they are entering the source of the site’s thinking, not a content library.</w:t>
      </w:r>
    </w:p>
    <w:p w:rsidRPr="0092414C" w:rsidR="00B26128" w:rsidRDefault="00BB2D99" w14:paraId="53798F82" w14:textId="77777777">
      <w:pPr>
        <w:rPr>
          <w:color w:val="auto"/>
        </w:rPr>
      </w:pPr>
      <w:r w:rsidRPr="0092414C">
        <w:rPr>
          <w:color w:val="auto"/>
        </w:rPr>
        <w:t>Layout: Clean opening section with restrained width. No heavy hero treatment. Headline and support copy can sit in a slightly narrow column with generous top and bottom spacing.</w:t>
      </w:r>
    </w:p>
    <w:p w:rsidRPr="0092414C" w:rsidR="00B26128" w:rsidRDefault="00BB2D99" w14:paraId="798348BD" w14:textId="77777777">
      <w:pPr>
        <w:rPr>
          <w:color w:val="auto"/>
        </w:rPr>
      </w:pPr>
      <w:r w:rsidRPr="0092414C">
        <w:rPr>
          <w:color w:val="auto"/>
        </w:rPr>
        <w:t>Build note: Do not add a large image, author bio block, or social proof here. This page opens with voice, not packaging.</w:t>
      </w:r>
    </w:p>
    <w:p w:rsidRPr="0092414C" w:rsidR="00B26128" w:rsidRDefault="00BB2D99" w14:paraId="3C8A64AF" w14:textId="77777777">
      <w:pPr>
        <w:pStyle w:val="MinorHead"/>
        <w:rPr>
          <w:color w:val="auto"/>
        </w:rPr>
      </w:pPr>
      <w:r w:rsidRPr="0092414C">
        <w:rPr>
          <w:color w:val="auto"/>
        </w:rPr>
        <w:t>Section 2. Start Here</w:t>
      </w:r>
    </w:p>
    <w:p w:rsidRPr="0092414C" w:rsidR="00B26128" w:rsidRDefault="00BB2D99" w14:paraId="24456850" w14:textId="77777777">
      <w:pPr>
        <w:rPr>
          <w:color w:val="auto"/>
        </w:rPr>
      </w:pPr>
      <w:r w:rsidRPr="0092414C">
        <w:rPr>
          <w:color w:val="auto"/>
        </w:rPr>
        <w:t>Role: Orientation. Give visitors three clear entry points into the thinking: Work, Life, and Core.</w:t>
      </w:r>
    </w:p>
    <w:p w:rsidRPr="0092414C" w:rsidR="00B26128" w:rsidRDefault="00BB2D99" w14:paraId="15BF9DA1" w14:textId="77777777">
      <w:pPr>
        <w:rPr>
          <w:color w:val="auto"/>
        </w:rPr>
      </w:pPr>
      <w:r w:rsidRPr="0092414C">
        <w:rPr>
          <w:color w:val="auto"/>
        </w:rPr>
        <w:t>Layout: Three equal or near-equal cards on desktop. Stack on smaller screens. Each card needs a short description, one CTA, and optionally 2 to 3 linked thought titles beneath.</w:t>
      </w:r>
    </w:p>
    <w:p w:rsidRPr="0092414C" w:rsidR="00B26128" w:rsidRDefault="00BB2D99" w14:paraId="730EF7C9" w14:textId="77777777">
      <w:pPr>
        <w:rPr>
          <w:color w:val="auto"/>
        </w:rPr>
      </w:pPr>
      <w:r w:rsidRPr="0092414C">
        <w:rPr>
          <w:color w:val="auto"/>
        </w:rPr>
        <w:t>Build note: This should feel guided, not rigid. Avoid making these cards look like product features or tabs.</w:t>
      </w:r>
    </w:p>
    <w:p w:rsidRPr="0092414C" w:rsidR="00B26128" w:rsidRDefault="00BB2D99" w14:paraId="2044D31B" w14:textId="77777777">
      <w:pPr>
        <w:pStyle w:val="MinorHead"/>
        <w:rPr>
          <w:color w:val="auto"/>
        </w:rPr>
      </w:pPr>
      <w:r w:rsidRPr="0092414C">
        <w:rPr>
          <w:color w:val="auto"/>
        </w:rPr>
        <w:t>Section 3. Featured Thoughts</w:t>
      </w:r>
    </w:p>
    <w:p w:rsidRPr="0092414C" w:rsidR="00B26128" w:rsidRDefault="00BB2D99" w14:paraId="0B637AAB" w14:textId="77777777">
      <w:pPr>
        <w:rPr>
          <w:color w:val="auto"/>
        </w:rPr>
      </w:pPr>
      <w:r w:rsidRPr="0092414C">
        <w:rPr>
          <w:color w:val="auto"/>
        </w:rPr>
        <w:t>Role: Curated entry. Highlight the strongest starting pieces for first-time visitors.</w:t>
      </w:r>
    </w:p>
    <w:p w:rsidRPr="0092414C" w:rsidR="00B26128" w:rsidRDefault="00BB2D99" w14:paraId="0265AD05" w14:textId="77777777">
      <w:pPr>
        <w:rPr>
          <w:color w:val="auto"/>
        </w:rPr>
      </w:pPr>
      <w:r w:rsidRPr="0092414C">
        <w:rPr>
          <w:color w:val="auto"/>
        </w:rPr>
        <w:t>Layout: 4-card grid with slightly more weight than the journal list below. Cards can include title, short excerpt, primary tag, and optional read-more indicator.</w:t>
      </w:r>
    </w:p>
    <w:p w:rsidRPr="0092414C" w:rsidR="00B26128" w:rsidRDefault="00BB2D99" w14:paraId="11AB4374" w14:textId="77777777">
      <w:pPr>
        <w:rPr>
          <w:color w:val="auto"/>
        </w:rPr>
      </w:pPr>
      <w:r w:rsidRPr="0092414C">
        <w:rPr>
          <w:color w:val="auto"/>
        </w:rPr>
        <w:t>Build note: Keep this section calm. Featured should feel curated, not promotional.</w:t>
      </w:r>
    </w:p>
    <w:p w:rsidRPr="0092414C" w:rsidR="00B26128" w:rsidRDefault="00BB2D99" w14:paraId="72477A2E" w14:textId="77777777">
      <w:pPr>
        <w:pStyle w:val="MinorHead"/>
        <w:rPr>
          <w:color w:val="auto"/>
        </w:rPr>
      </w:pPr>
      <w:r w:rsidRPr="0092414C">
        <w:rPr>
          <w:color w:val="auto"/>
        </w:rPr>
        <w:t>Section 4. Notes and Reflections</w:t>
      </w:r>
    </w:p>
    <w:p w:rsidRPr="0092414C" w:rsidR="00B26128" w:rsidRDefault="00BB2D99" w14:paraId="3B271AAA" w14:textId="77777777">
      <w:pPr>
        <w:rPr>
          <w:color w:val="auto"/>
        </w:rPr>
      </w:pPr>
      <w:r w:rsidRPr="0092414C">
        <w:rPr>
          <w:color w:val="auto"/>
        </w:rPr>
        <w:t>Role: Ongoing reading flow. This is the main body of the page and should feel like a stream of thought.</w:t>
      </w:r>
    </w:p>
    <w:p w:rsidRPr="0092414C" w:rsidR="00B26128" w:rsidRDefault="00BB2D99" w14:paraId="6636D195" w14:textId="77777777">
      <w:pPr>
        <w:rPr>
          <w:color w:val="auto"/>
        </w:rPr>
      </w:pPr>
      <w:r w:rsidRPr="0092414C">
        <w:rPr>
          <w:color w:val="auto"/>
        </w:rPr>
        <w:t>Layout: Vertical list, not a hard grid. Each item should include title, short excerpt, primary tag, and optional date. Strong vertical rhythm matters more than decorative treatment.</w:t>
      </w:r>
    </w:p>
    <w:p w:rsidRPr="0092414C" w:rsidR="00B26128" w:rsidRDefault="00BB2D99" w14:paraId="60133B8F" w14:textId="77777777">
      <w:pPr>
        <w:rPr>
          <w:color w:val="auto"/>
        </w:rPr>
      </w:pPr>
      <w:r w:rsidRPr="0092414C">
        <w:rPr>
          <w:color w:val="auto"/>
        </w:rPr>
        <w:t>Build note: This section should feel like reading, not browsing. Avoid masonry layouts, thumbnails, or content clutter.</w:t>
      </w:r>
    </w:p>
    <w:p w:rsidRPr="0092414C" w:rsidR="00B26128" w:rsidRDefault="00BB2D99" w14:paraId="5CE0D582" w14:textId="77777777">
      <w:pPr>
        <w:pStyle w:val="MinorHead"/>
        <w:rPr>
          <w:color w:val="auto"/>
        </w:rPr>
      </w:pPr>
      <w:r w:rsidRPr="0092414C">
        <w:rPr>
          <w:color w:val="auto"/>
        </w:rPr>
        <w:t>Section 5. Cross Paths</w:t>
      </w:r>
    </w:p>
    <w:p w:rsidRPr="0092414C" w:rsidR="00B26128" w:rsidRDefault="00BB2D99" w14:paraId="386BC008" w14:textId="77777777">
      <w:pPr>
        <w:rPr>
          <w:color w:val="auto"/>
        </w:rPr>
      </w:pPr>
      <w:r w:rsidRPr="0092414C">
        <w:rPr>
          <w:color w:val="auto"/>
        </w:rPr>
        <w:t>Role: Gentle onward guidance for visitors who want to move into another part of the site.</w:t>
      </w:r>
    </w:p>
    <w:p w:rsidRPr="0092414C" w:rsidR="00B26128" w:rsidRDefault="00BB2D99" w14:paraId="18B2CAA6" w14:textId="77777777">
      <w:pPr>
        <w:rPr>
          <w:color w:val="auto"/>
        </w:rPr>
      </w:pPr>
      <w:r w:rsidRPr="0092414C">
        <w:rPr>
          <w:color w:val="auto"/>
        </w:rPr>
        <w:t>Layout: Light closing section with 4 route links: Work, Inner Life, About, and Work Together. These can be simple text links or soft cards.</w:t>
      </w:r>
    </w:p>
    <w:p w:rsidRPr="0092414C" w:rsidR="00B26128" w:rsidRDefault="00BB2D99" w14:paraId="1E1510AF" w14:textId="77777777">
      <w:pPr>
        <w:rPr>
          <w:color w:val="auto"/>
        </w:rPr>
      </w:pPr>
      <w:r w:rsidRPr="0092414C">
        <w:rPr>
          <w:color w:val="auto"/>
        </w:rPr>
        <w:t>Build note: This is guidance, not conversion pressure. Keep the visual weight low but clear.</w:t>
      </w:r>
    </w:p>
    <w:p w:rsidRPr="0092414C" w:rsidR="00B26128" w:rsidRDefault="00BB2D99" w14:paraId="292DBCE7" w14:textId="77777777">
      <w:pPr>
        <w:pStyle w:val="MinorHead"/>
        <w:rPr>
          <w:color w:val="auto"/>
        </w:rPr>
      </w:pPr>
      <w:r w:rsidRPr="0092414C">
        <w:rPr>
          <w:color w:val="auto"/>
        </w:rPr>
        <w:t>Section 6. Footer transition</w:t>
      </w:r>
    </w:p>
    <w:p w:rsidRPr="0092414C" w:rsidR="00B26128" w:rsidRDefault="00BB2D99" w14:paraId="5AB4ADA7" w14:textId="77777777">
      <w:pPr>
        <w:rPr>
          <w:color w:val="auto"/>
        </w:rPr>
      </w:pPr>
      <w:r w:rsidRPr="0092414C">
        <w:rPr>
          <w:color w:val="auto"/>
        </w:rPr>
        <w:t>Role: Close the page cleanly and keep site language consistent.</w:t>
      </w:r>
    </w:p>
    <w:p w:rsidRPr="0092414C" w:rsidR="00B26128" w:rsidRDefault="00BB2D99" w14:paraId="6076C14C" w14:textId="77777777">
      <w:pPr>
        <w:rPr>
          <w:color w:val="auto"/>
        </w:rPr>
      </w:pPr>
      <w:r w:rsidRPr="0092414C">
        <w:rPr>
          <w:color w:val="auto"/>
        </w:rPr>
        <w:t>Layout: Footer line above the main footer links, or integrated within the footer.</w:t>
      </w:r>
    </w:p>
    <w:p w:rsidRPr="0092414C" w:rsidR="00B26128" w:rsidRDefault="00BB2D99" w14:paraId="46E27473" w14:textId="77777777">
      <w:pPr>
        <w:rPr>
          <w:color w:val="auto"/>
        </w:rPr>
      </w:pPr>
      <w:r w:rsidRPr="0092414C">
        <w:rPr>
          <w:color w:val="auto"/>
        </w:rPr>
        <w:t>Build note: Footer links should remain: Home | Work | Inner Life | Thoughts | About | Work Together.</w:t>
      </w:r>
    </w:p>
    <w:p w:rsidRPr="0092414C" w:rsidR="00B26128" w:rsidRDefault="00BB2D99" w14:paraId="789A3292" w14:textId="77777777">
      <w:pPr>
        <w:pStyle w:val="SecHead"/>
        <w:rPr>
          <w:color w:val="auto"/>
        </w:rPr>
      </w:pPr>
      <w:r w:rsidRPr="0092414C">
        <w:rPr>
          <w:color w:val="auto"/>
        </w:rPr>
        <w:t>4. Content model and CMS notes</w:t>
      </w:r>
    </w:p>
    <w:p w:rsidRPr="0092414C" w:rsidR="00B26128" w:rsidRDefault="00BB2D99" w14:paraId="4E93003A" w14:textId="77777777">
      <w:pPr>
        <w:rPr>
          <w:color w:val="auto"/>
        </w:rPr>
      </w:pPr>
      <w:r w:rsidRPr="0092414C">
        <w:rPr>
          <w:color w:val="auto"/>
        </w:rPr>
        <w:t>• Thoughts entries should support a primary category tag at launch: Work, Life, or Core.</w:t>
      </w:r>
    </w:p>
    <w:p w:rsidRPr="0092414C" w:rsidR="00B26128" w:rsidRDefault="00BB2D99" w14:paraId="787C8E34" w14:textId="77777777">
      <w:pPr>
        <w:rPr>
          <w:color w:val="auto"/>
        </w:rPr>
      </w:pPr>
      <w:r w:rsidRPr="0092414C">
        <w:rPr>
          <w:color w:val="auto"/>
        </w:rPr>
        <w:t>• The Start Here section should be manually curated so the three entry cards can point to the best current writing even as the archive grows.</w:t>
      </w:r>
    </w:p>
    <w:p w:rsidRPr="0092414C" w:rsidR="00B26128" w:rsidRDefault="00BB2D99" w14:paraId="5D6858A0" w14:textId="77777777">
      <w:pPr>
        <w:rPr>
          <w:color w:val="auto"/>
        </w:rPr>
      </w:pPr>
      <w:r w:rsidRPr="0092414C">
        <w:rPr>
          <w:color w:val="auto"/>
        </w:rPr>
        <w:t>• Featured Thoughts should be controlled by a simple featured flag or manual list, not auto-generated solely by publish date.</w:t>
      </w:r>
    </w:p>
    <w:p w:rsidRPr="0092414C" w:rsidR="00B26128" w:rsidRDefault="00BB2D99" w14:paraId="071CD628" w14:textId="77777777">
      <w:pPr>
        <w:rPr>
          <w:color w:val="auto"/>
        </w:rPr>
      </w:pPr>
      <w:r w:rsidRPr="0092414C">
        <w:rPr>
          <w:color w:val="auto"/>
        </w:rPr>
        <w:t>• Notes and Reflections should pull from the Thoughts collection in reverse chronological order once the CMS is live. Until then, launch content can be hard-coded from the exact titles below.</w:t>
      </w:r>
    </w:p>
    <w:p w:rsidRPr="0092414C" w:rsidR="00B26128" w:rsidRDefault="00BB2D99" w14:paraId="785082D0" w14:textId="77777777">
      <w:pPr>
        <w:rPr>
          <w:color w:val="auto"/>
        </w:rPr>
      </w:pPr>
      <w:r w:rsidRPr="0092414C">
        <w:rPr>
          <w:color w:val="auto"/>
        </w:rPr>
        <w:t>• Dates are optional in the UI. If real publish dates are not ready, hide the date rather than using placeholder dates.</w:t>
      </w:r>
    </w:p>
    <w:p w:rsidRPr="0092414C" w:rsidR="00B26128" w:rsidRDefault="00BB2D99" w14:paraId="43B74DF0" w14:textId="77777777">
      <w:pPr>
        <w:rPr>
          <w:color w:val="auto"/>
        </w:rPr>
      </w:pPr>
      <w:r w:rsidRPr="0092414C">
        <w:rPr>
          <w:color w:val="auto"/>
        </w:rPr>
        <w:t>• The page should support future secondary tags such as Faith, Hope, Formation, or The Unseen without changing the primary Work / Life / Core structure.</w:t>
      </w:r>
    </w:p>
    <w:p w:rsidRPr="0092414C" w:rsidR="00B26128" w:rsidRDefault="00BB2D99" w14:paraId="6A35CB13" w14:textId="77777777">
      <w:pPr>
        <w:pStyle w:val="SecHead"/>
        <w:rPr>
          <w:color w:val="auto"/>
        </w:rPr>
      </w:pPr>
      <w:r w:rsidRPr="0092414C">
        <w:rPr>
          <w:color w:val="auto"/>
        </w:rPr>
        <w:t>5. Exact copy for implementation</w:t>
      </w:r>
    </w:p>
    <w:p w:rsidRPr="0092414C" w:rsidR="00B26128" w:rsidRDefault="00BB2D99" w14:paraId="2CBC7E68" w14:textId="77777777">
      <w:pPr>
        <w:pStyle w:val="MinorHead"/>
        <w:rPr>
          <w:color w:val="auto"/>
        </w:rPr>
      </w:pPr>
      <w:r w:rsidRPr="0092414C">
        <w:rPr>
          <w:color w:val="auto"/>
        </w:rPr>
        <w:t>Section 1. Opening</w:t>
      </w:r>
    </w:p>
    <w:tbl>
      <w:tblPr>
        <w:tblStyle w:val="TableGrid"/>
        <w:tblW w:w="0" w:type="auto"/>
        <w:jc w:val="center"/>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ook w:val="04A0" w:firstRow="1" w:lastRow="0" w:firstColumn="1" w:lastColumn="0" w:noHBand="0" w:noVBand="1"/>
      </w:tblPr>
      <w:tblGrid>
        <w:gridCol w:w="5040"/>
        <w:gridCol w:w="5040"/>
      </w:tblGrid>
      <w:tr w:rsidRPr="0092414C" w:rsidR="0092414C" w14:paraId="43B2D694" w14:textId="77777777">
        <w:trPr>
          <w:cantSplit/>
          <w:jc w:val="center"/>
        </w:trPr>
        <w:tc>
          <w:tcPr>
            <w:tcW w:w="5040" w:type="dxa"/>
            <w:shd w:val="clear" w:color="auto" w:fill="EAF0F6"/>
            <w:tcMar>
              <w:top w:w="80" w:type="dxa"/>
              <w:left w:w="120" w:type="dxa"/>
              <w:bottom w:w="80" w:type="dxa"/>
              <w:right w:w="120" w:type="dxa"/>
            </w:tcMar>
            <w:vAlign w:val="center"/>
          </w:tcPr>
          <w:p w:rsidRPr="0092414C" w:rsidR="00B26128" w:rsidRDefault="00BB2D99" w14:paraId="564A21D7" w14:textId="77777777">
            <w:pPr>
              <w:rPr>
                <w:color w:val="auto"/>
              </w:rPr>
            </w:pPr>
            <w:r w:rsidRPr="0092414C">
              <w:rPr>
                <w:b/>
                <w:color w:val="auto"/>
              </w:rPr>
              <w:t>Field</w:t>
            </w:r>
          </w:p>
        </w:tc>
        <w:tc>
          <w:tcPr>
            <w:tcW w:w="5040" w:type="dxa"/>
            <w:shd w:val="clear" w:color="auto" w:fill="EAF0F6"/>
            <w:tcMar>
              <w:top w:w="80" w:type="dxa"/>
              <w:left w:w="120" w:type="dxa"/>
              <w:bottom w:w="80" w:type="dxa"/>
              <w:right w:w="120" w:type="dxa"/>
            </w:tcMar>
            <w:vAlign w:val="center"/>
          </w:tcPr>
          <w:p w:rsidRPr="0092414C" w:rsidR="00B26128" w:rsidRDefault="00BB2D99" w14:paraId="75010893" w14:textId="77777777">
            <w:pPr>
              <w:rPr>
                <w:color w:val="auto"/>
              </w:rPr>
            </w:pPr>
            <w:r w:rsidRPr="0092414C">
              <w:rPr>
                <w:b/>
                <w:color w:val="auto"/>
              </w:rPr>
              <w:t>Content</w:t>
            </w:r>
          </w:p>
        </w:tc>
      </w:tr>
      <w:tr w:rsidRPr="0092414C" w:rsidR="00B26128" w14:paraId="5553C7CB" w14:textId="77777777">
        <w:trPr>
          <w:cantSplit/>
          <w:jc w:val="center"/>
        </w:trPr>
        <w:tc>
          <w:tcPr>
            <w:tcW w:w="5040" w:type="dxa"/>
            <w:tcMar>
              <w:top w:w="80" w:type="dxa"/>
              <w:left w:w="120" w:type="dxa"/>
              <w:bottom w:w="80" w:type="dxa"/>
              <w:right w:w="120" w:type="dxa"/>
            </w:tcMar>
            <w:vAlign w:val="center"/>
          </w:tcPr>
          <w:p w:rsidRPr="0092414C" w:rsidR="00B26128" w:rsidRDefault="00BB2D99" w14:paraId="3EDECA40" w14:textId="77777777">
            <w:pPr>
              <w:rPr>
                <w:color w:val="auto"/>
              </w:rPr>
            </w:pPr>
            <w:r w:rsidRPr="0092414C">
              <w:rPr>
                <w:color w:val="auto"/>
              </w:rPr>
              <w:t>Exact copy</w:t>
            </w:r>
          </w:p>
        </w:tc>
        <w:tc>
          <w:tcPr>
            <w:tcW w:w="5040" w:type="dxa"/>
            <w:tcMar>
              <w:top w:w="80" w:type="dxa"/>
              <w:left w:w="120" w:type="dxa"/>
              <w:bottom w:w="80" w:type="dxa"/>
              <w:right w:w="120" w:type="dxa"/>
            </w:tcMar>
            <w:vAlign w:val="center"/>
          </w:tcPr>
          <w:p w:rsidRPr="0092414C" w:rsidR="00B26128" w:rsidRDefault="00BB2D99" w14:paraId="0401D4F7" w14:textId="77777777">
            <w:pPr>
              <w:rPr>
                <w:color w:val="auto"/>
              </w:rPr>
            </w:pPr>
            <w:r w:rsidRPr="0092414C">
              <w:rPr>
                <w:color w:val="auto"/>
              </w:rPr>
              <w:t>Eyebrow: Thoughts</w:t>
            </w:r>
            <w:r w:rsidRPr="0092414C">
              <w:rPr>
                <w:color w:val="auto"/>
              </w:rPr>
              <w:br/>
            </w:r>
            <w:r w:rsidRPr="0092414C">
              <w:rPr>
                <w:color w:val="auto"/>
              </w:rPr>
              <w:t>Headline: This is where I think out loud.</w:t>
            </w:r>
            <w:r w:rsidRPr="0092414C">
              <w:rPr>
                <w:color w:val="auto"/>
              </w:rPr>
              <w:br/>
            </w:r>
            <w:r w:rsidRPr="0092414C">
              <w:rPr>
                <w:color w:val="auto"/>
              </w:rPr>
              <w:t>Support copy: Most of these ideas do not start as frameworks.</w:t>
            </w:r>
            <w:r w:rsidRPr="0092414C">
              <w:rPr>
                <w:color w:val="auto"/>
              </w:rPr>
              <w:br/>
            </w:r>
            <w:r w:rsidRPr="0092414C">
              <w:rPr>
                <w:color w:val="auto"/>
              </w:rPr>
              <w:br/>
            </w:r>
            <w:r w:rsidRPr="0092414C">
              <w:rPr>
                <w:color w:val="auto"/>
              </w:rPr>
              <w:t>They start as observations. Things I notice in work, in people, and in myself.</w:t>
            </w:r>
            <w:r w:rsidRPr="0092414C">
              <w:rPr>
                <w:color w:val="auto"/>
              </w:rPr>
              <w:br/>
            </w:r>
            <w:r w:rsidRPr="0092414C">
              <w:rPr>
                <w:color w:val="auto"/>
              </w:rPr>
              <w:br/>
            </w:r>
            <w:r w:rsidRPr="0092414C">
              <w:rPr>
                <w:color w:val="auto"/>
              </w:rPr>
              <w:t>Over time, they begin to connect.</w:t>
            </w:r>
          </w:p>
        </w:tc>
      </w:tr>
    </w:tbl>
    <w:p w:rsidRPr="0092414C" w:rsidR="00B26128" w:rsidRDefault="00B26128" w14:paraId="0A249C34" w14:textId="77777777">
      <w:pPr>
        <w:rPr>
          <w:color w:val="auto"/>
        </w:rPr>
      </w:pPr>
    </w:p>
    <w:p w:rsidRPr="0092414C" w:rsidR="00B26128" w:rsidRDefault="00BB2D99" w14:paraId="3989281F" w14:textId="77777777">
      <w:pPr>
        <w:pStyle w:val="MinorHead"/>
        <w:rPr>
          <w:color w:val="auto"/>
        </w:rPr>
      </w:pPr>
      <w:r w:rsidRPr="0092414C">
        <w:rPr>
          <w:color w:val="auto"/>
        </w:rPr>
        <w:t>Section 2. Start Here</w:t>
      </w:r>
    </w:p>
    <w:tbl>
      <w:tblPr>
        <w:tblStyle w:val="TableGrid"/>
        <w:tblW w:w="0" w:type="auto"/>
        <w:jc w:val="center"/>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ook w:val="04A0" w:firstRow="1" w:lastRow="0" w:firstColumn="1" w:lastColumn="0" w:noHBand="0" w:noVBand="1"/>
      </w:tblPr>
      <w:tblGrid>
        <w:gridCol w:w="5040"/>
        <w:gridCol w:w="5040"/>
      </w:tblGrid>
      <w:tr w:rsidRPr="0092414C" w:rsidR="0092414C" w14:paraId="0F7D195B" w14:textId="77777777">
        <w:trPr>
          <w:cantSplit/>
          <w:jc w:val="center"/>
        </w:trPr>
        <w:tc>
          <w:tcPr>
            <w:tcW w:w="5040" w:type="dxa"/>
            <w:shd w:val="clear" w:color="auto" w:fill="EAF0F6"/>
            <w:tcMar>
              <w:top w:w="80" w:type="dxa"/>
              <w:left w:w="120" w:type="dxa"/>
              <w:bottom w:w="80" w:type="dxa"/>
              <w:right w:w="120" w:type="dxa"/>
            </w:tcMar>
            <w:vAlign w:val="center"/>
          </w:tcPr>
          <w:p w:rsidRPr="0092414C" w:rsidR="00B26128" w:rsidRDefault="00BB2D99" w14:paraId="5DD4EDB3" w14:textId="77777777">
            <w:pPr>
              <w:rPr>
                <w:color w:val="auto"/>
              </w:rPr>
            </w:pPr>
            <w:r w:rsidRPr="0092414C">
              <w:rPr>
                <w:b/>
                <w:color w:val="auto"/>
              </w:rPr>
              <w:t>Field</w:t>
            </w:r>
          </w:p>
        </w:tc>
        <w:tc>
          <w:tcPr>
            <w:tcW w:w="5040" w:type="dxa"/>
            <w:shd w:val="clear" w:color="auto" w:fill="EAF0F6"/>
            <w:tcMar>
              <w:top w:w="80" w:type="dxa"/>
              <w:left w:w="120" w:type="dxa"/>
              <w:bottom w:w="80" w:type="dxa"/>
              <w:right w:w="120" w:type="dxa"/>
            </w:tcMar>
            <w:vAlign w:val="center"/>
          </w:tcPr>
          <w:p w:rsidRPr="0092414C" w:rsidR="00B26128" w:rsidRDefault="00BB2D99" w14:paraId="4CAFCDF5" w14:textId="77777777">
            <w:pPr>
              <w:rPr>
                <w:color w:val="auto"/>
              </w:rPr>
            </w:pPr>
            <w:r w:rsidRPr="0092414C">
              <w:rPr>
                <w:b/>
                <w:color w:val="auto"/>
              </w:rPr>
              <w:t>Content</w:t>
            </w:r>
          </w:p>
        </w:tc>
      </w:tr>
      <w:tr w:rsidRPr="0092414C" w:rsidR="0092414C" w14:paraId="3B0C06CB" w14:textId="77777777">
        <w:trPr>
          <w:cantSplit/>
          <w:jc w:val="center"/>
        </w:trPr>
        <w:tc>
          <w:tcPr>
            <w:tcW w:w="5040" w:type="dxa"/>
            <w:tcMar>
              <w:top w:w="80" w:type="dxa"/>
              <w:left w:w="120" w:type="dxa"/>
              <w:bottom w:w="80" w:type="dxa"/>
              <w:right w:w="120" w:type="dxa"/>
            </w:tcMar>
            <w:vAlign w:val="center"/>
          </w:tcPr>
          <w:p w:rsidRPr="0092414C" w:rsidR="00B26128" w:rsidRDefault="00BB2D99" w14:paraId="4D427A5F" w14:textId="77777777">
            <w:pPr>
              <w:rPr>
                <w:color w:val="auto"/>
              </w:rPr>
            </w:pPr>
            <w:r w:rsidRPr="0092414C">
              <w:rPr>
                <w:color w:val="auto"/>
              </w:rPr>
              <w:t>Section heading</w:t>
            </w:r>
          </w:p>
        </w:tc>
        <w:tc>
          <w:tcPr>
            <w:tcW w:w="5040" w:type="dxa"/>
            <w:tcMar>
              <w:top w:w="80" w:type="dxa"/>
              <w:left w:w="120" w:type="dxa"/>
              <w:bottom w:w="80" w:type="dxa"/>
              <w:right w:w="120" w:type="dxa"/>
            </w:tcMar>
            <w:vAlign w:val="center"/>
          </w:tcPr>
          <w:p w:rsidRPr="0092414C" w:rsidR="00B26128" w:rsidRDefault="00BB2D99" w14:paraId="0A5D5ED7" w14:textId="77777777">
            <w:pPr>
              <w:rPr>
                <w:color w:val="auto"/>
              </w:rPr>
            </w:pPr>
            <w:r w:rsidRPr="0092414C">
              <w:rPr>
                <w:color w:val="auto"/>
              </w:rPr>
              <w:t>Start here</w:t>
            </w:r>
          </w:p>
        </w:tc>
      </w:tr>
      <w:tr w:rsidRPr="0092414C" w:rsidR="0092414C" w14:paraId="0A07DE51" w14:textId="77777777">
        <w:trPr>
          <w:cantSplit/>
          <w:jc w:val="center"/>
        </w:trPr>
        <w:tc>
          <w:tcPr>
            <w:tcW w:w="5040" w:type="dxa"/>
            <w:tcMar>
              <w:top w:w="80" w:type="dxa"/>
              <w:left w:w="120" w:type="dxa"/>
              <w:bottom w:w="80" w:type="dxa"/>
              <w:right w:w="120" w:type="dxa"/>
            </w:tcMar>
            <w:vAlign w:val="center"/>
          </w:tcPr>
          <w:p w:rsidRPr="0092414C" w:rsidR="00B26128" w:rsidRDefault="00BB2D99" w14:paraId="576D656C" w14:textId="77777777">
            <w:pPr>
              <w:rPr>
                <w:color w:val="auto"/>
              </w:rPr>
            </w:pPr>
            <w:r w:rsidRPr="0092414C">
              <w:rPr>
                <w:color w:val="auto"/>
              </w:rPr>
              <w:t>Section intro</w:t>
            </w:r>
          </w:p>
        </w:tc>
        <w:tc>
          <w:tcPr>
            <w:tcW w:w="5040" w:type="dxa"/>
            <w:tcMar>
              <w:top w:w="80" w:type="dxa"/>
              <w:left w:w="120" w:type="dxa"/>
              <w:bottom w:w="80" w:type="dxa"/>
              <w:right w:w="120" w:type="dxa"/>
            </w:tcMar>
            <w:vAlign w:val="center"/>
          </w:tcPr>
          <w:p w:rsidRPr="0092414C" w:rsidR="00B26128" w:rsidRDefault="00BB2D99" w14:paraId="1AD8CB9C" w14:textId="77777777">
            <w:pPr>
              <w:rPr>
                <w:color w:val="auto"/>
              </w:rPr>
            </w:pPr>
            <w:r w:rsidRPr="0092414C">
              <w:rPr>
                <w:color w:val="auto"/>
              </w:rPr>
              <w:t>Choose the entry point that feels closest to what you're trying to understand.</w:t>
            </w:r>
          </w:p>
        </w:tc>
      </w:tr>
      <w:tr w:rsidRPr="0092414C" w:rsidR="0092414C" w14:paraId="6106B9B4" w14:textId="77777777">
        <w:trPr>
          <w:cantSplit/>
          <w:jc w:val="center"/>
        </w:trPr>
        <w:tc>
          <w:tcPr>
            <w:tcW w:w="5040" w:type="dxa"/>
            <w:tcMar>
              <w:top w:w="80" w:type="dxa"/>
              <w:left w:w="120" w:type="dxa"/>
              <w:bottom w:w="80" w:type="dxa"/>
              <w:right w:w="120" w:type="dxa"/>
            </w:tcMar>
            <w:vAlign w:val="center"/>
          </w:tcPr>
          <w:p w:rsidRPr="0092414C" w:rsidR="00B26128" w:rsidRDefault="00BB2D99" w14:paraId="6AE87734" w14:textId="77777777">
            <w:pPr>
              <w:rPr>
                <w:color w:val="auto"/>
              </w:rPr>
            </w:pPr>
            <w:r w:rsidRPr="0092414C">
              <w:rPr>
                <w:color w:val="auto"/>
              </w:rPr>
              <w:t>Card 1 title</w:t>
            </w:r>
          </w:p>
        </w:tc>
        <w:tc>
          <w:tcPr>
            <w:tcW w:w="5040" w:type="dxa"/>
            <w:tcMar>
              <w:top w:w="80" w:type="dxa"/>
              <w:left w:w="120" w:type="dxa"/>
              <w:bottom w:w="80" w:type="dxa"/>
              <w:right w:w="120" w:type="dxa"/>
            </w:tcMar>
            <w:vAlign w:val="center"/>
          </w:tcPr>
          <w:p w:rsidRPr="0092414C" w:rsidR="00B26128" w:rsidRDefault="00BB2D99" w14:paraId="7332056A" w14:textId="77777777">
            <w:pPr>
              <w:rPr>
                <w:color w:val="auto"/>
              </w:rPr>
            </w:pPr>
            <w:r w:rsidRPr="0092414C">
              <w:rPr>
                <w:color w:val="auto"/>
              </w:rPr>
              <w:t>If you're thinking about work</w:t>
            </w:r>
          </w:p>
        </w:tc>
      </w:tr>
      <w:tr w:rsidRPr="0092414C" w:rsidR="0092414C" w14:paraId="14D66845" w14:textId="77777777">
        <w:trPr>
          <w:cantSplit/>
          <w:jc w:val="center"/>
        </w:trPr>
        <w:tc>
          <w:tcPr>
            <w:tcW w:w="5040" w:type="dxa"/>
            <w:tcMar>
              <w:top w:w="80" w:type="dxa"/>
              <w:left w:w="120" w:type="dxa"/>
              <w:bottom w:w="80" w:type="dxa"/>
              <w:right w:w="120" w:type="dxa"/>
            </w:tcMar>
            <w:vAlign w:val="center"/>
          </w:tcPr>
          <w:p w:rsidRPr="0092414C" w:rsidR="00B26128" w:rsidRDefault="00BB2D99" w14:paraId="5A0F1484" w14:textId="77777777">
            <w:pPr>
              <w:rPr>
                <w:color w:val="auto"/>
              </w:rPr>
            </w:pPr>
            <w:r w:rsidRPr="0092414C">
              <w:rPr>
                <w:color w:val="auto"/>
              </w:rPr>
              <w:t>Card 1 body</w:t>
            </w:r>
          </w:p>
        </w:tc>
        <w:tc>
          <w:tcPr>
            <w:tcW w:w="5040" w:type="dxa"/>
            <w:tcMar>
              <w:top w:w="80" w:type="dxa"/>
              <w:left w:w="120" w:type="dxa"/>
              <w:bottom w:w="80" w:type="dxa"/>
              <w:right w:w="120" w:type="dxa"/>
            </w:tcMar>
            <w:vAlign w:val="center"/>
          </w:tcPr>
          <w:p w:rsidRPr="0092414C" w:rsidR="00B26128" w:rsidRDefault="00BB2D99" w14:paraId="0F92FBE6" w14:textId="77777777">
            <w:pPr>
              <w:rPr>
                <w:color w:val="auto"/>
              </w:rPr>
            </w:pPr>
            <w:r w:rsidRPr="0092414C">
              <w:rPr>
                <w:color w:val="auto"/>
              </w:rPr>
              <w:t>Systems, performance, decisions, and how results are actually shaped.</w:t>
            </w:r>
          </w:p>
        </w:tc>
      </w:tr>
      <w:tr w:rsidRPr="0092414C" w:rsidR="0092414C" w14:paraId="3BEEC449" w14:textId="77777777">
        <w:trPr>
          <w:cantSplit/>
          <w:jc w:val="center"/>
        </w:trPr>
        <w:tc>
          <w:tcPr>
            <w:tcW w:w="5040" w:type="dxa"/>
            <w:tcMar>
              <w:top w:w="80" w:type="dxa"/>
              <w:left w:w="120" w:type="dxa"/>
              <w:bottom w:w="80" w:type="dxa"/>
              <w:right w:w="120" w:type="dxa"/>
            </w:tcMar>
            <w:vAlign w:val="center"/>
          </w:tcPr>
          <w:p w:rsidRPr="0092414C" w:rsidR="00B26128" w:rsidRDefault="00BB2D99" w14:paraId="006ADE03" w14:textId="77777777">
            <w:pPr>
              <w:rPr>
                <w:color w:val="auto"/>
              </w:rPr>
            </w:pPr>
            <w:r w:rsidRPr="0092414C">
              <w:rPr>
                <w:color w:val="auto"/>
              </w:rPr>
              <w:t>Card 1 CTA label</w:t>
            </w:r>
          </w:p>
        </w:tc>
        <w:tc>
          <w:tcPr>
            <w:tcW w:w="5040" w:type="dxa"/>
            <w:tcMar>
              <w:top w:w="80" w:type="dxa"/>
              <w:left w:w="120" w:type="dxa"/>
              <w:bottom w:w="80" w:type="dxa"/>
              <w:right w:w="120" w:type="dxa"/>
            </w:tcMar>
            <w:vAlign w:val="center"/>
          </w:tcPr>
          <w:p w:rsidRPr="0092414C" w:rsidR="00B26128" w:rsidRDefault="00BB2D99" w14:paraId="1ED3BC62" w14:textId="77777777">
            <w:pPr>
              <w:rPr>
                <w:color w:val="auto"/>
              </w:rPr>
            </w:pPr>
            <w:r w:rsidRPr="0092414C">
              <w:rPr>
                <w:color w:val="auto"/>
              </w:rPr>
              <w:t>Go deeper into Work thinking</w:t>
            </w:r>
          </w:p>
        </w:tc>
      </w:tr>
      <w:tr w:rsidRPr="0092414C" w:rsidR="0092414C" w14:paraId="7CB0DE86" w14:textId="77777777">
        <w:trPr>
          <w:cantSplit/>
          <w:jc w:val="center"/>
        </w:trPr>
        <w:tc>
          <w:tcPr>
            <w:tcW w:w="5040" w:type="dxa"/>
            <w:tcMar>
              <w:top w:w="80" w:type="dxa"/>
              <w:left w:w="120" w:type="dxa"/>
              <w:bottom w:w="80" w:type="dxa"/>
              <w:right w:w="120" w:type="dxa"/>
            </w:tcMar>
            <w:vAlign w:val="center"/>
          </w:tcPr>
          <w:p w:rsidRPr="0092414C" w:rsidR="00B26128" w:rsidRDefault="00BB2D99" w14:paraId="51ECEAD7" w14:textId="77777777">
            <w:pPr>
              <w:rPr>
                <w:color w:val="auto"/>
              </w:rPr>
            </w:pPr>
            <w:r w:rsidRPr="0092414C">
              <w:rPr>
                <w:color w:val="auto"/>
              </w:rPr>
              <w:t>Card 1 destination</w:t>
            </w:r>
          </w:p>
        </w:tc>
        <w:tc>
          <w:tcPr>
            <w:tcW w:w="5040" w:type="dxa"/>
            <w:tcMar>
              <w:top w:w="80" w:type="dxa"/>
              <w:left w:w="120" w:type="dxa"/>
              <w:bottom w:w="80" w:type="dxa"/>
              <w:right w:w="120" w:type="dxa"/>
            </w:tcMar>
            <w:vAlign w:val="center"/>
          </w:tcPr>
          <w:p w:rsidRPr="0092414C" w:rsidR="00B26128" w:rsidRDefault="00BB2D99" w14:paraId="08FA12D3" w14:textId="77777777">
            <w:pPr>
              <w:rPr>
                <w:color w:val="auto"/>
              </w:rPr>
            </w:pPr>
            <w:r w:rsidRPr="0092414C">
              <w:rPr>
                <w:color w:val="auto"/>
              </w:rPr>
              <w:t>/thoughts?category=work</w:t>
            </w:r>
          </w:p>
        </w:tc>
      </w:tr>
      <w:tr w:rsidRPr="0092414C" w:rsidR="0092414C" w14:paraId="565E1679" w14:textId="77777777">
        <w:trPr>
          <w:cantSplit/>
          <w:jc w:val="center"/>
        </w:trPr>
        <w:tc>
          <w:tcPr>
            <w:tcW w:w="5040" w:type="dxa"/>
            <w:tcMar>
              <w:top w:w="80" w:type="dxa"/>
              <w:left w:w="120" w:type="dxa"/>
              <w:bottom w:w="80" w:type="dxa"/>
              <w:right w:w="120" w:type="dxa"/>
            </w:tcMar>
            <w:vAlign w:val="center"/>
          </w:tcPr>
          <w:p w:rsidRPr="0092414C" w:rsidR="00B26128" w:rsidRDefault="00BB2D99" w14:paraId="2855AB86" w14:textId="77777777">
            <w:pPr>
              <w:rPr>
                <w:color w:val="auto"/>
              </w:rPr>
            </w:pPr>
            <w:r w:rsidRPr="0092414C">
              <w:rPr>
                <w:color w:val="auto"/>
              </w:rPr>
              <w:t>Card 1 suggested linked titles</w:t>
            </w:r>
          </w:p>
        </w:tc>
        <w:tc>
          <w:tcPr>
            <w:tcW w:w="5040" w:type="dxa"/>
            <w:tcMar>
              <w:top w:w="80" w:type="dxa"/>
              <w:left w:w="120" w:type="dxa"/>
              <w:bottom w:w="80" w:type="dxa"/>
              <w:right w:w="120" w:type="dxa"/>
            </w:tcMar>
            <w:vAlign w:val="center"/>
          </w:tcPr>
          <w:p w:rsidRPr="0092414C" w:rsidR="00B26128" w:rsidRDefault="00BB2D99" w14:paraId="79A1FC6F" w14:textId="77777777">
            <w:pPr>
              <w:rPr>
                <w:color w:val="auto"/>
              </w:rPr>
            </w:pPr>
            <w:r w:rsidRPr="0092414C">
              <w:rPr>
                <w:color w:val="auto"/>
              </w:rPr>
              <w:t>When pipeline volume hides weak signal</w:t>
            </w:r>
            <w:r w:rsidRPr="0092414C">
              <w:rPr>
                <w:color w:val="auto"/>
              </w:rPr>
              <w:br/>
            </w:r>
            <w:r w:rsidRPr="0092414C">
              <w:rPr>
                <w:color w:val="auto"/>
              </w:rPr>
              <w:t>Why busy teams still lose clarity</w:t>
            </w:r>
            <w:r w:rsidRPr="0092414C">
              <w:rPr>
                <w:color w:val="auto"/>
              </w:rPr>
              <w:br/>
            </w:r>
            <w:r w:rsidRPr="0092414C">
              <w:rPr>
                <w:color w:val="auto"/>
              </w:rPr>
              <w:t>Growth motion only works when it fits the business</w:t>
            </w:r>
          </w:p>
        </w:tc>
      </w:tr>
      <w:tr w:rsidRPr="0092414C" w:rsidR="0092414C" w14:paraId="017EDF16" w14:textId="77777777">
        <w:trPr>
          <w:cantSplit/>
          <w:jc w:val="center"/>
        </w:trPr>
        <w:tc>
          <w:tcPr>
            <w:tcW w:w="5040" w:type="dxa"/>
            <w:tcMar>
              <w:top w:w="80" w:type="dxa"/>
              <w:left w:w="120" w:type="dxa"/>
              <w:bottom w:w="80" w:type="dxa"/>
              <w:right w:w="120" w:type="dxa"/>
            </w:tcMar>
            <w:vAlign w:val="center"/>
          </w:tcPr>
          <w:p w:rsidRPr="0092414C" w:rsidR="00B26128" w:rsidRDefault="00BB2D99" w14:paraId="72910C60" w14:textId="77777777">
            <w:pPr>
              <w:rPr>
                <w:color w:val="auto"/>
              </w:rPr>
            </w:pPr>
            <w:r w:rsidRPr="0092414C">
              <w:rPr>
                <w:color w:val="auto"/>
              </w:rPr>
              <w:t>Card 2 title</w:t>
            </w:r>
          </w:p>
        </w:tc>
        <w:tc>
          <w:tcPr>
            <w:tcW w:w="5040" w:type="dxa"/>
            <w:tcMar>
              <w:top w:w="80" w:type="dxa"/>
              <w:left w:w="120" w:type="dxa"/>
              <w:bottom w:w="80" w:type="dxa"/>
              <w:right w:w="120" w:type="dxa"/>
            </w:tcMar>
            <w:vAlign w:val="center"/>
          </w:tcPr>
          <w:p w:rsidRPr="0092414C" w:rsidR="00B26128" w:rsidRDefault="00BB2D99" w14:paraId="4194B8B5" w14:textId="77777777">
            <w:pPr>
              <w:rPr>
                <w:color w:val="auto"/>
              </w:rPr>
            </w:pPr>
            <w:r w:rsidRPr="0092414C">
              <w:rPr>
                <w:color w:val="auto"/>
              </w:rPr>
              <w:t>If you're thinking about life</w:t>
            </w:r>
          </w:p>
        </w:tc>
      </w:tr>
      <w:tr w:rsidRPr="0092414C" w:rsidR="0092414C" w14:paraId="235683AF" w14:textId="77777777">
        <w:trPr>
          <w:cantSplit/>
          <w:jc w:val="center"/>
        </w:trPr>
        <w:tc>
          <w:tcPr>
            <w:tcW w:w="5040" w:type="dxa"/>
            <w:tcMar>
              <w:top w:w="80" w:type="dxa"/>
              <w:left w:w="120" w:type="dxa"/>
              <w:bottom w:w="80" w:type="dxa"/>
              <w:right w:w="120" w:type="dxa"/>
            </w:tcMar>
            <w:vAlign w:val="center"/>
          </w:tcPr>
          <w:p w:rsidRPr="0092414C" w:rsidR="00B26128" w:rsidRDefault="00BB2D99" w14:paraId="7B40EE9C" w14:textId="77777777">
            <w:pPr>
              <w:rPr>
                <w:color w:val="auto"/>
              </w:rPr>
            </w:pPr>
            <w:r w:rsidRPr="0092414C">
              <w:rPr>
                <w:color w:val="auto"/>
              </w:rPr>
              <w:t>Card 2 body</w:t>
            </w:r>
          </w:p>
        </w:tc>
        <w:tc>
          <w:tcPr>
            <w:tcW w:w="5040" w:type="dxa"/>
            <w:tcMar>
              <w:top w:w="80" w:type="dxa"/>
              <w:left w:w="120" w:type="dxa"/>
              <w:bottom w:w="80" w:type="dxa"/>
              <w:right w:w="120" w:type="dxa"/>
            </w:tcMar>
            <w:vAlign w:val="center"/>
          </w:tcPr>
          <w:p w:rsidRPr="0092414C" w:rsidR="00B26128" w:rsidRDefault="00BB2D99" w14:paraId="050EC98B" w14:textId="77777777">
            <w:pPr>
              <w:rPr>
                <w:color w:val="auto"/>
              </w:rPr>
            </w:pPr>
            <w:r w:rsidRPr="0092414C">
              <w:rPr>
                <w:color w:val="auto"/>
              </w:rPr>
              <w:t>Clarity, behaviour, identity, and what's happening beneath how you feel and respond.</w:t>
            </w:r>
          </w:p>
        </w:tc>
      </w:tr>
      <w:tr w:rsidRPr="0092414C" w:rsidR="0092414C" w14:paraId="6944AB51" w14:textId="77777777">
        <w:trPr>
          <w:cantSplit/>
          <w:jc w:val="center"/>
        </w:trPr>
        <w:tc>
          <w:tcPr>
            <w:tcW w:w="5040" w:type="dxa"/>
            <w:tcMar>
              <w:top w:w="80" w:type="dxa"/>
              <w:left w:w="120" w:type="dxa"/>
              <w:bottom w:w="80" w:type="dxa"/>
              <w:right w:w="120" w:type="dxa"/>
            </w:tcMar>
            <w:vAlign w:val="center"/>
          </w:tcPr>
          <w:p w:rsidRPr="0092414C" w:rsidR="00B26128" w:rsidRDefault="00BB2D99" w14:paraId="49068E2A" w14:textId="77777777">
            <w:pPr>
              <w:rPr>
                <w:color w:val="auto"/>
              </w:rPr>
            </w:pPr>
            <w:r w:rsidRPr="0092414C">
              <w:rPr>
                <w:color w:val="auto"/>
              </w:rPr>
              <w:t>Card 2 CTA label</w:t>
            </w:r>
          </w:p>
        </w:tc>
        <w:tc>
          <w:tcPr>
            <w:tcW w:w="5040" w:type="dxa"/>
            <w:tcMar>
              <w:top w:w="80" w:type="dxa"/>
              <w:left w:w="120" w:type="dxa"/>
              <w:bottom w:w="80" w:type="dxa"/>
              <w:right w:w="120" w:type="dxa"/>
            </w:tcMar>
            <w:vAlign w:val="center"/>
          </w:tcPr>
          <w:p w:rsidRPr="0092414C" w:rsidR="00B26128" w:rsidRDefault="00BB2D99" w14:paraId="1B88C6F0" w14:textId="77777777">
            <w:pPr>
              <w:rPr>
                <w:color w:val="auto"/>
              </w:rPr>
            </w:pPr>
            <w:r w:rsidRPr="0092414C">
              <w:rPr>
                <w:color w:val="auto"/>
              </w:rPr>
              <w:t>Go deeper into Life thinking</w:t>
            </w:r>
          </w:p>
        </w:tc>
      </w:tr>
      <w:tr w:rsidRPr="0092414C" w:rsidR="0092414C" w14:paraId="7D210968" w14:textId="77777777">
        <w:trPr>
          <w:cantSplit/>
          <w:jc w:val="center"/>
        </w:trPr>
        <w:tc>
          <w:tcPr>
            <w:tcW w:w="5040" w:type="dxa"/>
            <w:tcMar>
              <w:top w:w="80" w:type="dxa"/>
              <w:left w:w="120" w:type="dxa"/>
              <w:bottom w:w="80" w:type="dxa"/>
              <w:right w:w="120" w:type="dxa"/>
            </w:tcMar>
            <w:vAlign w:val="center"/>
          </w:tcPr>
          <w:p w:rsidRPr="0092414C" w:rsidR="00B26128" w:rsidRDefault="00BB2D99" w14:paraId="0A6D433B" w14:textId="77777777">
            <w:pPr>
              <w:rPr>
                <w:color w:val="auto"/>
              </w:rPr>
            </w:pPr>
            <w:r w:rsidRPr="0092414C">
              <w:rPr>
                <w:color w:val="auto"/>
              </w:rPr>
              <w:t>Card 2 destination</w:t>
            </w:r>
          </w:p>
        </w:tc>
        <w:tc>
          <w:tcPr>
            <w:tcW w:w="5040" w:type="dxa"/>
            <w:tcMar>
              <w:top w:w="80" w:type="dxa"/>
              <w:left w:w="120" w:type="dxa"/>
              <w:bottom w:w="80" w:type="dxa"/>
              <w:right w:w="120" w:type="dxa"/>
            </w:tcMar>
            <w:vAlign w:val="center"/>
          </w:tcPr>
          <w:p w:rsidRPr="0092414C" w:rsidR="00B26128" w:rsidRDefault="00BB2D99" w14:paraId="1CB8EB21" w14:textId="77777777">
            <w:pPr>
              <w:rPr>
                <w:color w:val="auto"/>
              </w:rPr>
            </w:pPr>
            <w:r w:rsidRPr="0092414C">
              <w:rPr>
                <w:color w:val="auto"/>
              </w:rPr>
              <w:t>/thoughts?category=life</w:t>
            </w:r>
          </w:p>
        </w:tc>
      </w:tr>
      <w:tr w:rsidRPr="0092414C" w:rsidR="0092414C" w14:paraId="2F10F762" w14:textId="77777777">
        <w:trPr>
          <w:cantSplit/>
          <w:jc w:val="center"/>
        </w:trPr>
        <w:tc>
          <w:tcPr>
            <w:tcW w:w="5040" w:type="dxa"/>
            <w:tcMar>
              <w:top w:w="80" w:type="dxa"/>
              <w:left w:w="120" w:type="dxa"/>
              <w:bottom w:w="80" w:type="dxa"/>
              <w:right w:w="120" w:type="dxa"/>
            </w:tcMar>
            <w:vAlign w:val="center"/>
          </w:tcPr>
          <w:p w:rsidRPr="0092414C" w:rsidR="00B26128" w:rsidRDefault="00BB2D99" w14:paraId="7772D25D" w14:textId="77777777">
            <w:pPr>
              <w:rPr>
                <w:color w:val="auto"/>
              </w:rPr>
            </w:pPr>
            <w:r w:rsidRPr="0092414C">
              <w:rPr>
                <w:color w:val="auto"/>
              </w:rPr>
              <w:t>Card 2 suggested linked titles</w:t>
            </w:r>
          </w:p>
        </w:tc>
        <w:tc>
          <w:tcPr>
            <w:tcW w:w="5040" w:type="dxa"/>
            <w:tcMar>
              <w:top w:w="80" w:type="dxa"/>
              <w:left w:w="120" w:type="dxa"/>
              <w:bottom w:w="80" w:type="dxa"/>
              <w:right w:w="120" w:type="dxa"/>
            </w:tcMar>
            <w:vAlign w:val="center"/>
          </w:tcPr>
          <w:p w:rsidRPr="0092414C" w:rsidR="00B26128" w:rsidRDefault="00BB2D99" w14:paraId="0AFD3618" w14:textId="77777777">
            <w:pPr>
              <w:rPr>
                <w:color w:val="auto"/>
              </w:rPr>
            </w:pPr>
            <w:r w:rsidRPr="0092414C">
              <w:rPr>
                <w:color w:val="auto"/>
              </w:rPr>
              <w:t>Why inconsistency is rarely the real problem</w:t>
            </w:r>
            <w:r w:rsidRPr="0092414C">
              <w:rPr>
                <w:color w:val="auto"/>
              </w:rPr>
              <w:br/>
            </w:r>
            <w:r w:rsidRPr="0092414C">
              <w:rPr>
                <w:color w:val="auto"/>
              </w:rPr>
              <w:t>What hope is doing underneath confusion</w:t>
            </w:r>
            <w:r w:rsidRPr="0092414C">
              <w:rPr>
                <w:color w:val="auto"/>
              </w:rPr>
              <w:br/>
            </w:r>
            <w:r w:rsidRPr="0092414C">
              <w:rPr>
                <w:color w:val="auto"/>
              </w:rPr>
              <w:t>When clarity is blocked by the system beneath it</w:t>
            </w:r>
          </w:p>
        </w:tc>
      </w:tr>
      <w:tr w:rsidRPr="0092414C" w:rsidR="0092414C" w14:paraId="1C260244" w14:textId="77777777">
        <w:trPr>
          <w:cantSplit/>
          <w:jc w:val="center"/>
        </w:trPr>
        <w:tc>
          <w:tcPr>
            <w:tcW w:w="5040" w:type="dxa"/>
            <w:tcMar>
              <w:top w:w="80" w:type="dxa"/>
              <w:left w:w="120" w:type="dxa"/>
              <w:bottom w:w="80" w:type="dxa"/>
              <w:right w:w="120" w:type="dxa"/>
            </w:tcMar>
            <w:vAlign w:val="center"/>
          </w:tcPr>
          <w:p w:rsidRPr="0092414C" w:rsidR="00B26128" w:rsidRDefault="00BB2D99" w14:paraId="38EF3B13" w14:textId="77777777">
            <w:pPr>
              <w:rPr>
                <w:color w:val="auto"/>
              </w:rPr>
            </w:pPr>
            <w:r w:rsidRPr="0092414C">
              <w:rPr>
                <w:color w:val="auto"/>
              </w:rPr>
              <w:t>Card 3 title</w:t>
            </w:r>
          </w:p>
        </w:tc>
        <w:tc>
          <w:tcPr>
            <w:tcW w:w="5040" w:type="dxa"/>
            <w:tcMar>
              <w:top w:w="80" w:type="dxa"/>
              <w:left w:w="120" w:type="dxa"/>
              <w:bottom w:w="80" w:type="dxa"/>
              <w:right w:w="120" w:type="dxa"/>
            </w:tcMar>
            <w:vAlign w:val="center"/>
          </w:tcPr>
          <w:p w:rsidRPr="0092414C" w:rsidR="00B26128" w:rsidRDefault="00BB2D99" w14:paraId="4CBA24E3" w14:textId="77777777">
            <w:pPr>
              <w:rPr>
                <w:color w:val="auto"/>
              </w:rPr>
            </w:pPr>
            <w:r w:rsidRPr="0092414C">
              <w:rPr>
                <w:color w:val="auto"/>
              </w:rPr>
              <w:t>If you want the bigger picture</w:t>
            </w:r>
          </w:p>
        </w:tc>
      </w:tr>
      <w:tr w:rsidRPr="0092414C" w:rsidR="0092414C" w14:paraId="2500A277" w14:textId="77777777">
        <w:trPr>
          <w:cantSplit/>
          <w:jc w:val="center"/>
        </w:trPr>
        <w:tc>
          <w:tcPr>
            <w:tcW w:w="5040" w:type="dxa"/>
            <w:tcMar>
              <w:top w:w="80" w:type="dxa"/>
              <w:left w:w="120" w:type="dxa"/>
              <w:bottom w:w="80" w:type="dxa"/>
              <w:right w:w="120" w:type="dxa"/>
            </w:tcMar>
            <w:vAlign w:val="center"/>
          </w:tcPr>
          <w:p w:rsidRPr="0092414C" w:rsidR="00B26128" w:rsidRDefault="00BB2D99" w14:paraId="7931B075" w14:textId="77777777">
            <w:pPr>
              <w:rPr>
                <w:color w:val="auto"/>
              </w:rPr>
            </w:pPr>
            <w:r w:rsidRPr="0092414C">
              <w:rPr>
                <w:color w:val="auto"/>
              </w:rPr>
              <w:t>Card 3 body</w:t>
            </w:r>
          </w:p>
        </w:tc>
        <w:tc>
          <w:tcPr>
            <w:tcW w:w="5040" w:type="dxa"/>
            <w:tcMar>
              <w:top w:w="80" w:type="dxa"/>
              <w:left w:w="120" w:type="dxa"/>
              <w:bottom w:w="80" w:type="dxa"/>
              <w:right w:w="120" w:type="dxa"/>
            </w:tcMar>
            <w:vAlign w:val="center"/>
          </w:tcPr>
          <w:p w:rsidRPr="0092414C" w:rsidR="00B26128" w:rsidRDefault="00BB2D99" w14:paraId="024B7CD5" w14:textId="77777777">
            <w:pPr>
              <w:rPr>
                <w:color w:val="auto"/>
              </w:rPr>
            </w:pPr>
            <w:r w:rsidRPr="0092414C">
              <w:rPr>
                <w:color w:val="auto"/>
              </w:rPr>
              <w:t>Where work and life connect through systems, clarity, and growth.</w:t>
            </w:r>
          </w:p>
        </w:tc>
      </w:tr>
      <w:tr w:rsidRPr="0092414C" w:rsidR="0092414C" w14:paraId="3D3C0B77" w14:textId="77777777">
        <w:trPr>
          <w:cantSplit/>
          <w:jc w:val="center"/>
        </w:trPr>
        <w:tc>
          <w:tcPr>
            <w:tcW w:w="5040" w:type="dxa"/>
            <w:tcMar>
              <w:top w:w="80" w:type="dxa"/>
              <w:left w:w="120" w:type="dxa"/>
              <w:bottom w:w="80" w:type="dxa"/>
              <w:right w:w="120" w:type="dxa"/>
            </w:tcMar>
            <w:vAlign w:val="center"/>
          </w:tcPr>
          <w:p w:rsidRPr="0092414C" w:rsidR="00B26128" w:rsidRDefault="00BB2D99" w14:paraId="246573B8" w14:textId="77777777">
            <w:pPr>
              <w:rPr>
                <w:color w:val="auto"/>
              </w:rPr>
            </w:pPr>
            <w:r w:rsidRPr="0092414C">
              <w:rPr>
                <w:color w:val="auto"/>
              </w:rPr>
              <w:t>Card 3 CTA label</w:t>
            </w:r>
          </w:p>
        </w:tc>
        <w:tc>
          <w:tcPr>
            <w:tcW w:w="5040" w:type="dxa"/>
            <w:tcMar>
              <w:top w:w="80" w:type="dxa"/>
              <w:left w:w="120" w:type="dxa"/>
              <w:bottom w:w="80" w:type="dxa"/>
              <w:right w:w="120" w:type="dxa"/>
            </w:tcMar>
            <w:vAlign w:val="center"/>
          </w:tcPr>
          <w:p w:rsidRPr="0092414C" w:rsidR="00B26128" w:rsidRDefault="00BB2D99" w14:paraId="63152512" w14:textId="77777777">
            <w:pPr>
              <w:rPr>
                <w:color w:val="auto"/>
              </w:rPr>
            </w:pPr>
            <w:r w:rsidRPr="0092414C">
              <w:rPr>
                <w:color w:val="auto"/>
              </w:rPr>
              <w:t>See the full picture</w:t>
            </w:r>
          </w:p>
        </w:tc>
      </w:tr>
      <w:tr w:rsidRPr="0092414C" w:rsidR="0092414C" w14:paraId="354ADC9E" w14:textId="77777777">
        <w:trPr>
          <w:cantSplit/>
          <w:jc w:val="center"/>
        </w:trPr>
        <w:tc>
          <w:tcPr>
            <w:tcW w:w="5040" w:type="dxa"/>
            <w:tcMar>
              <w:top w:w="80" w:type="dxa"/>
              <w:left w:w="120" w:type="dxa"/>
              <w:bottom w:w="80" w:type="dxa"/>
              <w:right w:w="120" w:type="dxa"/>
            </w:tcMar>
            <w:vAlign w:val="center"/>
          </w:tcPr>
          <w:p w:rsidRPr="0092414C" w:rsidR="00B26128" w:rsidRDefault="00BB2D99" w14:paraId="4390AB99" w14:textId="77777777">
            <w:pPr>
              <w:rPr>
                <w:color w:val="auto"/>
              </w:rPr>
            </w:pPr>
            <w:r w:rsidRPr="0092414C">
              <w:rPr>
                <w:color w:val="auto"/>
              </w:rPr>
              <w:t>Card 3 destination</w:t>
            </w:r>
          </w:p>
        </w:tc>
        <w:tc>
          <w:tcPr>
            <w:tcW w:w="5040" w:type="dxa"/>
            <w:tcMar>
              <w:top w:w="80" w:type="dxa"/>
              <w:left w:w="120" w:type="dxa"/>
              <w:bottom w:w="80" w:type="dxa"/>
              <w:right w:w="120" w:type="dxa"/>
            </w:tcMar>
            <w:vAlign w:val="center"/>
          </w:tcPr>
          <w:p w:rsidRPr="0092414C" w:rsidR="00B26128" w:rsidRDefault="00BB2D99" w14:paraId="2013DE7B" w14:textId="77777777">
            <w:pPr>
              <w:rPr>
                <w:color w:val="auto"/>
              </w:rPr>
            </w:pPr>
            <w:r w:rsidRPr="0092414C">
              <w:rPr>
                <w:color w:val="auto"/>
              </w:rPr>
              <w:t>/thoughts?category=core</w:t>
            </w:r>
          </w:p>
        </w:tc>
      </w:tr>
      <w:tr w:rsidRPr="0092414C" w:rsidR="00B26128" w14:paraId="372FB3C2" w14:textId="77777777">
        <w:trPr>
          <w:cantSplit/>
          <w:jc w:val="center"/>
        </w:trPr>
        <w:tc>
          <w:tcPr>
            <w:tcW w:w="5040" w:type="dxa"/>
            <w:tcMar>
              <w:top w:w="80" w:type="dxa"/>
              <w:left w:w="120" w:type="dxa"/>
              <w:bottom w:w="80" w:type="dxa"/>
              <w:right w:w="120" w:type="dxa"/>
            </w:tcMar>
            <w:vAlign w:val="center"/>
          </w:tcPr>
          <w:p w:rsidRPr="0092414C" w:rsidR="00B26128" w:rsidRDefault="00BB2D99" w14:paraId="13FE5B43" w14:textId="77777777">
            <w:pPr>
              <w:rPr>
                <w:color w:val="auto"/>
              </w:rPr>
            </w:pPr>
            <w:r w:rsidRPr="0092414C">
              <w:rPr>
                <w:color w:val="auto"/>
              </w:rPr>
              <w:t>Card 3 suggested linked titles</w:t>
            </w:r>
          </w:p>
        </w:tc>
        <w:tc>
          <w:tcPr>
            <w:tcW w:w="5040" w:type="dxa"/>
            <w:tcMar>
              <w:top w:w="80" w:type="dxa"/>
              <w:left w:w="120" w:type="dxa"/>
              <w:bottom w:w="80" w:type="dxa"/>
              <w:right w:w="120" w:type="dxa"/>
            </w:tcMar>
            <w:vAlign w:val="center"/>
          </w:tcPr>
          <w:p w:rsidRPr="0092414C" w:rsidR="00B26128" w:rsidRDefault="00BB2D99" w14:paraId="1FFFE638" w14:textId="77777777">
            <w:pPr>
              <w:rPr>
                <w:color w:val="auto"/>
              </w:rPr>
            </w:pPr>
            <w:r w:rsidRPr="0092414C">
              <w:rPr>
                <w:color w:val="auto"/>
              </w:rPr>
              <w:t>What changes when you start seeing systems</w:t>
            </w:r>
            <w:r w:rsidRPr="0092414C">
              <w:rPr>
                <w:color w:val="auto"/>
              </w:rPr>
              <w:br/>
            </w:r>
            <w:r w:rsidRPr="0092414C">
              <w:rPr>
                <w:color w:val="auto"/>
              </w:rPr>
              <w:t>The same lack of clarity shows up in work and life</w:t>
            </w:r>
            <w:r w:rsidRPr="0092414C">
              <w:rPr>
                <w:color w:val="auto"/>
              </w:rPr>
              <w:br/>
            </w:r>
            <w:r w:rsidRPr="0092414C">
              <w:rPr>
                <w:color w:val="auto"/>
              </w:rPr>
              <w:t>Clarity is not the end goal. It is the beginning.</w:t>
            </w:r>
          </w:p>
        </w:tc>
      </w:tr>
    </w:tbl>
    <w:p w:rsidRPr="0092414C" w:rsidR="00B26128" w:rsidRDefault="00B26128" w14:paraId="3C0FE2E8" w14:textId="77777777">
      <w:pPr>
        <w:rPr>
          <w:color w:val="auto"/>
        </w:rPr>
      </w:pPr>
    </w:p>
    <w:p w:rsidRPr="0092414C" w:rsidR="00B26128" w:rsidRDefault="00BB2D99" w14:paraId="4880B86B" w14:textId="77777777">
      <w:pPr>
        <w:pStyle w:val="MinorHead"/>
        <w:rPr>
          <w:color w:val="auto"/>
        </w:rPr>
      </w:pPr>
      <w:r w:rsidRPr="0092414C">
        <w:rPr>
          <w:color w:val="auto"/>
        </w:rPr>
        <w:t>Section 3. Featured Thoughts</w:t>
      </w:r>
    </w:p>
    <w:tbl>
      <w:tblPr>
        <w:tblStyle w:val="TableGrid"/>
        <w:tblW w:w="0" w:type="auto"/>
        <w:jc w:val="center"/>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ook w:val="04A0" w:firstRow="1" w:lastRow="0" w:firstColumn="1" w:lastColumn="0" w:noHBand="0" w:noVBand="1"/>
      </w:tblPr>
      <w:tblGrid>
        <w:gridCol w:w="5040"/>
        <w:gridCol w:w="5040"/>
      </w:tblGrid>
      <w:tr w:rsidRPr="0092414C" w:rsidR="0092414C" w14:paraId="13474D05" w14:textId="77777777">
        <w:trPr>
          <w:cantSplit/>
          <w:jc w:val="center"/>
        </w:trPr>
        <w:tc>
          <w:tcPr>
            <w:tcW w:w="5040" w:type="dxa"/>
            <w:shd w:val="clear" w:color="auto" w:fill="EAF0F6"/>
            <w:tcMar>
              <w:top w:w="80" w:type="dxa"/>
              <w:left w:w="120" w:type="dxa"/>
              <w:bottom w:w="80" w:type="dxa"/>
              <w:right w:w="120" w:type="dxa"/>
            </w:tcMar>
            <w:vAlign w:val="center"/>
          </w:tcPr>
          <w:p w:rsidRPr="0092414C" w:rsidR="00B26128" w:rsidRDefault="00BB2D99" w14:paraId="0D2FCE6B" w14:textId="77777777">
            <w:pPr>
              <w:rPr>
                <w:color w:val="auto"/>
              </w:rPr>
            </w:pPr>
            <w:r w:rsidRPr="0092414C">
              <w:rPr>
                <w:b/>
                <w:color w:val="auto"/>
              </w:rPr>
              <w:t>Field</w:t>
            </w:r>
          </w:p>
        </w:tc>
        <w:tc>
          <w:tcPr>
            <w:tcW w:w="5040" w:type="dxa"/>
            <w:shd w:val="clear" w:color="auto" w:fill="EAF0F6"/>
            <w:tcMar>
              <w:top w:w="80" w:type="dxa"/>
              <w:left w:w="120" w:type="dxa"/>
              <w:bottom w:w="80" w:type="dxa"/>
              <w:right w:w="120" w:type="dxa"/>
            </w:tcMar>
            <w:vAlign w:val="center"/>
          </w:tcPr>
          <w:p w:rsidRPr="0092414C" w:rsidR="00B26128" w:rsidRDefault="00BB2D99" w14:paraId="7E0EA7C6" w14:textId="77777777">
            <w:pPr>
              <w:rPr>
                <w:color w:val="auto"/>
              </w:rPr>
            </w:pPr>
            <w:r w:rsidRPr="0092414C">
              <w:rPr>
                <w:b/>
                <w:color w:val="auto"/>
              </w:rPr>
              <w:t>Content</w:t>
            </w:r>
          </w:p>
        </w:tc>
      </w:tr>
      <w:tr w:rsidRPr="0092414C" w:rsidR="0092414C" w14:paraId="1E6C33E5" w14:textId="77777777">
        <w:trPr>
          <w:cantSplit/>
          <w:jc w:val="center"/>
        </w:trPr>
        <w:tc>
          <w:tcPr>
            <w:tcW w:w="5040" w:type="dxa"/>
            <w:tcMar>
              <w:top w:w="80" w:type="dxa"/>
              <w:left w:w="120" w:type="dxa"/>
              <w:bottom w:w="80" w:type="dxa"/>
              <w:right w:w="120" w:type="dxa"/>
            </w:tcMar>
            <w:vAlign w:val="center"/>
          </w:tcPr>
          <w:p w:rsidRPr="0092414C" w:rsidR="00B26128" w:rsidRDefault="00BB2D99" w14:paraId="3162767C" w14:textId="77777777">
            <w:pPr>
              <w:rPr>
                <w:color w:val="auto"/>
              </w:rPr>
            </w:pPr>
            <w:r w:rsidRPr="0092414C">
              <w:rPr>
                <w:color w:val="auto"/>
              </w:rPr>
              <w:t>Section heading</w:t>
            </w:r>
          </w:p>
        </w:tc>
        <w:tc>
          <w:tcPr>
            <w:tcW w:w="5040" w:type="dxa"/>
            <w:tcMar>
              <w:top w:w="80" w:type="dxa"/>
              <w:left w:w="120" w:type="dxa"/>
              <w:bottom w:w="80" w:type="dxa"/>
              <w:right w:w="120" w:type="dxa"/>
            </w:tcMar>
            <w:vAlign w:val="center"/>
          </w:tcPr>
          <w:p w:rsidRPr="0092414C" w:rsidR="00B26128" w:rsidRDefault="00BB2D99" w14:paraId="29683955" w14:textId="77777777">
            <w:pPr>
              <w:rPr>
                <w:color w:val="auto"/>
              </w:rPr>
            </w:pPr>
            <w:r w:rsidRPr="0092414C">
              <w:rPr>
                <w:color w:val="auto"/>
              </w:rPr>
              <w:t>A few thoughts to start with</w:t>
            </w:r>
          </w:p>
        </w:tc>
      </w:tr>
      <w:tr w:rsidRPr="0092414C" w:rsidR="0092414C" w14:paraId="794ED5B6" w14:textId="77777777">
        <w:trPr>
          <w:cantSplit/>
          <w:jc w:val="center"/>
        </w:trPr>
        <w:tc>
          <w:tcPr>
            <w:tcW w:w="5040" w:type="dxa"/>
            <w:tcMar>
              <w:top w:w="80" w:type="dxa"/>
              <w:left w:w="120" w:type="dxa"/>
              <w:bottom w:w="80" w:type="dxa"/>
              <w:right w:w="120" w:type="dxa"/>
            </w:tcMar>
            <w:vAlign w:val="center"/>
          </w:tcPr>
          <w:p w:rsidRPr="0092414C" w:rsidR="00B26128" w:rsidRDefault="00BB2D99" w14:paraId="380F8CA4" w14:textId="77777777">
            <w:pPr>
              <w:rPr>
                <w:color w:val="auto"/>
              </w:rPr>
            </w:pPr>
            <w:r w:rsidRPr="0092414C">
              <w:rPr>
                <w:color w:val="auto"/>
              </w:rPr>
              <w:t>Card 1</w:t>
            </w:r>
          </w:p>
        </w:tc>
        <w:tc>
          <w:tcPr>
            <w:tcW w:w="5040" w:type="dxa"/>
            <w:tcMar>
              <w:top w:w="80" w:type="dxa"/>
              <w:left w:w="120" w:type="dxa"/>
              <w:bottom w:w="80" w:type="dxa"/>
              <w:right w:w="120" w:type="dxa"/>
            </w:tcMar>
            <w:vAlign w:val="center"/>
          </w:tcPr>
          <w:p w:rsidRPr="0092414C" w:rsidR="00B26128" w:rsidRDefault="00BB2D99" w14:paraId="47934F1D" w14:textId="77777777">
            <w:pPr>
              <w:rPr>
                <w:color w:val="auto"/>
              </w:rPr>
            </w:pPr>
            <w:r w:rsidRPr="0092414C">
              <w:rPr>
                <w:color w:val="auto"/>
              </w:rPr>
              <w:t>Title: When pipeline volume hides weak signal</w:t>
            </w:r>
            <w:r w:rsidRPr="0092414C">
              <w:rPr>
                <w:color w:val="auto"/>
              </w:rPr>
              <w:br/>
            </w:r>
            <w:r w:rsidRPr="0092414C">
              <w:rPr>
                <w:color w:val="auto"/>
              </w:rPr>
              <w:t>Excerpt: A full pipeline can still be a weak pipeline when the signals underneath it do not support good decisions.</w:t>
            </w:r>
            <w:r w:rsidRPr="0092414C">
              <w:rPr>
                <w:color w:val="auto"/>
              </w:rPr>
              <w:br/>
            </w:r>
            <w:r w:rsidRPr="0092414C">
              <w:rPr>
                <w:color w:val="auto"/>
              </w:rPr>
              <w:t>Tag: Work</w:t>
            </w:r>
            <w:r w:rsidRPr="0092414C">
              <w:rPr>
                <w:color w:val="auto"/>
              </w:rPr>
              <w:br/>
            </w:r>
            <w:r w:rsidRPr="0092414C">
              <w:rPr>
                <w:color w:val="auto"/>
              </w:rPr>
              <w:t>Destination: /</w:t>
            </w:r>
            <w:commentRangeStart w:id="0"/>
            <w:r w:rsidRPr="0092414C">
              <w:rPr>
                <w:color w:val="auto"/>
              </w:rPr>
              <w:t>thoughts/when-pipeline-volume-hides-weak-signal</w:t>
            </w:r>
            <w:commentRangeEnd w:id="0"/>
            <w:r w:rsidRPr="0092414C" w:rsidR="002E4B28">
              <w:rPr>
                <w:rStyle w:val="CommentReference"/>
                <w:color w:val="auto"/>
                <w:sz w:val="21"/>
                <w:szCs w:val="22"/>
              </w:rPr>
              <w:commentReference w:id="0"/>
            </w:r>
          </w:p>
        </w:tc>
      </w:tr>
      <w:tr w:rsidRPr="0092414C" w:rsidR="0092414C" w14:paraId="34C01BF8" w14:textId="77777777">
        <w:trPr>
          <w:cantSplit/>
          <w:jc w:val="center"/>
        </w:trPr>
        <w:tc>
          <w:tcPr>
            <w:tcW w:w="5040" w:type="dxa"/>
            <w:tcMar>
              <w:top w:w="80" w:type="dxa"/>
              <w:left w:w="120" w:type="dxa"/>
              <w:bottom w:w="80" w:type="dxa"/>
              <w:right w:w="120" w:type="dxa"/>
            </w:tcMar>
            <w:vAlign w:val="center"/>
          </w:tcPr>
          <w:p w:rsidRPr="0092414C" w:rsidR="00B26128" w:rsidRDefault="00BB2D99" w14:paraId="6069A093" w14:textId="77777777">
            <w:pPr>
              <w:rPr>
                <w:color w:val="auto"/>
              </w:rPr>
            </w:pPr>
            <w:r w:rsidRPr="0092414C">
              <w:rPr>
                <w:color w:val="auto"/>
              </w:rPr>
              <w:t>Card 2</w:t>
            </w:r>
          </w:p>
        </w:tc>
        <w:tc>
          <w:tcPr>
            <w:tcW w:w="5040" w:type="dxa"/>
            <w:tcMar>
              <w:top w:w="80" w:type="dxa"/>
              <w:left w:w="120" w:type="dxa"/>
              <w:bottom w:w="80" w:type="dxa"/>
              <w:right w:w="120" w:type="dxa"/>
            </w:tcMar>
            <w:vAlign w:val="center"/>
          </w:tcPr>
          <w:p w:rsidRPr="0092414C" w:rsidR="00B26128" w:rsidRDefault="00BB2D99" w14:paraId="4F42122D" w14:textId="77777777">
            <w:pPr>
              <w:rPr>
                <w:color w:val="auto"/>
              </w:rPr>
            </w:pPr>
            <w:r w:rsidRPr="0092414C">
              <w:rPr>
                <w:color w:val="auto"/>
              </w:rPr>
              <w:t>Title: Why inconsistency is rarely the real problem</w:t>
            </w:r>
            <w:r w:rsidRPr="0092414C">
              <w:rPr>
                <w:color w:val="auto"/>
              </w:rPr>
              <w:br/>
            </w:r>
            <w:r w:rsidRPr="0092414C">
              <w:rPr>
                <w:color w:val="auto"/>
              </w:rPr>
              <w:t>Excerpt: What looks like inconsistency is often a pattern that sits deeper than the plan you keep trying to follow.</w:t>
            </w:r>
            <w:r w:rsidRPr="0092414C">
              <w:rPr>
                <w:color w:val="auto"/>
              </w:rPr>
              <w:br/>
            </w:r>
            <w:r w:rsidRPr="0092414C">
              <w:rPr>
                <w:color w:val="auto"/>
              </w:rPr>
              <w:t>Tag: Life</w:t>
            </w:r>
            <w:r w:rsidRPr="0092414C">
              <w:rPr>
                <w:color w:val="auto"/>
              </w:rPr>
              <w:br/>
            </w:r>
            <w:r w:rsidRPr="0092414C">
              <w:rPr>
                <w:color w:val="auto"/>
              </w:rPr>
              <w:t>Destination: /thoughts/why-inconsistency-is-rarely-the-real-problem</w:t>
            </w:r>
          </w:p>
        </w:tc>
      </w:tr>
      <w:tr w:rsidRPr="0092414C" w:rsidR="0092414C" w14:paraId="547565B5" w14:textId="77777777">
        <w:trPr>
          <w:cantSplit/>
          <w:jc w:val="center"/>
        </w:trPr>
        <w:tc>
          <w:tcPr>
            <w:tcW w:w="5040" w:type="dxa"/>
            <w:tcMar>
              <w:top w:w="80" w:type="dxa"/>
              <w:left w:w="120" w:type="dxa"/>
              <w:bottom w:w="80" w:type="dxa"/>
              <w:right w:w="120" w:type="dxa"/>
            </w:tcMar>
            <w:vAlign w:val="center"/>
          </w:tcPr>
          <w:p w:rsidRPr="0092414C" w:rsidR="00B26128" w:rsidRDefault="00BB2D99" w14:paraId="48FDC7D8" w14:textId="77777777">
            <w:pPr>
              <w:rPr>
                <w:color w:val="auto"/>
              </w:rPr>
            </w:pPr>
            <w:r w:rsidRPr="0092414C">
              <w:rPr>
                <w:color w:val="auto"/>
              </w:rPr>
              <w:t>Card 3</w:t>
            </w:r>
          </w:p>
        </w:tc>
        <w:tc>
          <w:tcPr>
            <w:tcW w:w="5040" w:type="dxa"/>
            <w:tcMar>
              <w:top w:w="80" w:type="dxa"/>
              <w:left w:w="120" w:type="dxa"/>
              <w:bottom w:w="80" w:type="dxa"/>
              <w:right w:w="120" w:type="dxa"/>
            </w:tcMar>
            <w:vAlign w:val="center"/>
          </w:tcPr>
          <w:p w:rsidRPr="0092414C" w:rsidR="00B26128" w:rsidRDefault="00BB2D99" w14:paraId="4AE87FA3" w14:textId="77777777">
            <w:pPr>
              <w:rPr>
                <w:color w:val="auto"/>
              </w:rPr>
            </w:pPr>
            <w:r w:rsidRPr="0092414C">
              <w:rPr>
                <w:color w:val="auto"/>
              </w:rPr>
              <w:t>Title: What changes when you start seeing systems</w:t>
            </w:r>
            <w:r w:rsidRPr="0092414C">
              <w:rPr>
                <w:color w:val="auto"/>
              </w:rPr>
              <w:br/>
            </w:r>
            <w:r w:rsidRPr="0092414C">
              <w:rPr>
                <w:color w:val="auto"/>
              </w:rPr>
              <w:t>Excerpt: The moment you stop treating outcomes as isolated events, you start seeing what is really shaping them.</w:t>
            </w:r>
            <w:r w:rsidRPr="0092414C">
              <w:rPr>
                <w:color w:val="auto"/>
              </w:rPr>
              <w:br/>
            </w:r>
            <w:r w:rsidRPr="0092414C">
              <w:rPr>
                <w:color w:val="auto"/>
              </w:rPr>
              <w:t>Tag: Core</w:t>
            </w:r>
            <w:r w:rsidRPr="0092414C">
              <w:rPr>
                <w:color w:val="auto"/>
              </w:rPr>
              <w:br/>
            </w:r>
            <w:r w:rsidRPr="0092414C">
              <w:rPr>
                <w:color w:val="auto"/>
              </w:rPr>
              <w:t>Destination: /thoughts/what-changes-when-you-start-seeing-systems</w:t>
            </w:r>
          </w:p>
        </w:tc>
      </w:tr>
      <w:tr w:rsidRPr="0092414C" w:rsidR="00B26128" w14:paraId="0993121E" w14:textId="77777777">
        <w:trPr>
          <w:cantSplit/>
          <w:jc w:val="center"/>
        </w:trPr>
        <w:tc>
          <w:tcPr>
            <w:tcW w:w="5040" w:type="dxa"/>
            <w:tcMar>
              <w:top w:w="80" w:type="dxa"/>
              <w:left w:w="120" w:type="dxa"/>
              <w:bottom w:w="80" w:type="dxa"/>
              <w:right w:w="120" w:type="dxa"/>
            </w:tcMar>
            <w:vAlign w:val="center"/>
          </w:tcPr>
          <w:p w:rsidRPr="0092414C" w:rsidR="00B26128" w:rsidRDefault="00BB2D99" w14:paraId="36CBB442" w14:textId="77777777">
            <w:pPr>
              <w:rPr>
                <w:color w:val="auto"/>
              </w:rPr>
            </w:pPr>
            <w:r w:rsidRPr="0092414C">
              <w:rPr>
                <w:color w:val="auto"/>
              </w:rPr>
              <w:t>Card 4</w:t>
            </w:r>
          </w:p>
        </w:tc>
        <w:tc>
          <w:tcPr>
            <w:tcW w:w="5040" w:type="dxa"/>
            <w:tcMar>
              <w:top w:w="80" w:type="dxa"/>
              <w:left w:w="120" w:type="dxa"/>
              <w:bottom w:w="80" w:type="dxa"/>
              <w:right w:w="120" w:type="dxa"/>
            </w:tcMar>
            <w:vAlign w:val="center"/>
          </w:tcPr>
          <w:p w:rsidRPr="0092414C" w:rsidR="00B26128" w:rsidRDefault="00BB2D99" w14:paraId="3FCF2A35" w14:textId="77777777">
            <w:pPr>
              <w:rPr>
                <w:color w:val="auto"/>
              </w:rPr>
            </w:pPr>
            <w:r w:rsidRPr="0092414C">
              <w:rPr>
                <w:color w:val="auto"/>
              </w:rPr>
              <w:t>Title: Clarity is not the end goal. It is the beginning.</w:t>
            </w:r>
            <w:r w:rsidRPr="0092414C">
              <w:rPr>
                <w:color w:val="auto"/>
              </w:rPr>
              <w:br/>
            </w:r>
            <w:r w:rsidRPr="0092414C">
              <w:rPr>
                <w:color w:val="auto"/>
              </w:rPr>
              <w:t>Excerpt: Clarity matters because it changes how you respond, what you build, and what becomes possible next.</w:t>
            </w:r>
            <w:r w:rsidRPr="0092414C">
              <w:rPr>
                <w:color w:val="auto"/>
              </w:rPr>
              <w:br/>
            </w:r>
            <w:r w:rsidRPr="0092414C">
              <w:rPr>
                <w:color w:val="auto"/>
              </w:rPr>
              <w:t>Tag: Core</w:t>
            </w:r>
            <w:r w:rsidRPr="0092414C">
              <w:rPr>
                <w:color w:val="auto"/>
              </w:rPr>
              <w:br/>
            </w:r>
            <w:r w:rsidRPr="0092414C">
              <w:rPr>
                <w:color w:val="auto"/>
              </w:rPr>
              <w:t>Destination: /thoughts/clarity-is-not-the-end-goal</w:t>
            </w:r>
          </w:p>
        </w:tc>
      </w:tr>
    </w:tbl>
    <w:p w:rsidRPr="0092414C" w:rsidR="00B26128" w:rsidRDefault="00B26128" w14:paraId="6A2ABAB9" w14:textId="77777777">
      <w:pPr>
        <w:rPr>
          <w:color w:val="auto"/>
        </w:rPr>
      </w:pPr>
    </w:p>
    <w:p w:rsidRPr="0092414C" w:rsidR="00B26128" w:rsidRDefault="00BB2D99" w14:paraId="044A4365" w14:textId="77777777">
      <w:pPr>
        <w:pStyle w:val="MinorHead"/>
        <w:rPr>
          <w:color w:val="auto"/>
        </w:rPr>
      </w:pPr>
      <w:r w:rsidRPr="0092414C">
        <w:rPr>
          <w:color w:val="auto"/>
        </w:rPr>
        <w:t>Section 4. Notes and Reflections</w:t>
      </w:r>
    </w:p>
    <w:tbl>
      <w:tblPr>
        <w:tblStyle w:val="TableGrid"/>
        <w:tblW w:w="0" w:type="auto"/>
        <w:jc w:val="center"/>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ook w:val="04A0" w:firstRow="1" w:lastRow="0" w:firstColumn="1" w:lastColumn="0" w:noHBand="0" w:noVBand="1"/>
      </w:tblPr>
      <w:tblGrid>
        <w:gridCol w:w="5040"/>
        <w:gridCol w:w="5040"/>
      </w:tblGrid>
      <w:tr w:rsidRPr="0092414C" w:rsidR="0092414C" w14:paraId="293036F5" w14:textId="77777777">
        <w:trPr>
          <w:cantSplit/>
          <w:jc w:val="center"/>
        </w:trPr>
        <w:tc>
          <w:tcPr>
            <w:tcW w:w="5040" w:type="dxa"/>
            <w:shd w:val="clear" w:color="auto" w:fill="EAF0F6"/>
            <w:tcMar>
              <w:top w:w="80" w:type="dxa"/>
              <w:left w:w="120" w:type="dxa"/>
              <w:bottom w:w="80" w:type="dxa"/>
              <w:right w:w="120" w:type="dxa"/>
            </w:tcMar>
            <w:vAlign w:val="center"/>
          </w:tcPr>
          <w:p w:rsidRPr="0092414C" w:rsidR="00B26128" w:rsidRDefault="00BB2D99" w14:paraId="30083AA8" w14:textId="77777777">
            <w:pPr>
              <w:rPr>
                <w:color w:val="auto"/>
              </w:rPr>
            </w:pPr>
            <w:r w:rsidRPr="0092414C">
              <w:rPr>
                <w:b/>
                <w:color w:val="auto"/>
              </w:rPr>
              <w:t>Field</w:t>
            </w:r>
          </w:p>
        </w:tc>
        <w:tc>
          <w:tcPr>
            <w:tcW w:w="5040" w:type="dxa"/>
            <w:shd w:val="clear" w:color="auto" w:fill="EAF0F6"/>
            <w:tcMar>
              <w:top w:w="80" w:type="dxa"/>
              <w:left w:w="120" w:type="dxa"/>
              <w:bottom w:w="80" w:type="dxa"/>
              <w:right w:w="120" w:type="dxa"/>
            </w:tcMar>
            <w:vAlign w:val="center"/>
          </w:tcPr>
          <w:p w:rsidRPr="0092414C" w:rsidR="00B26128" w:rsidRDefault="00BB2D99" w14:paraId="46BF0504" w14:textId="77777777">
            <w:pPr>
              <w:rPr>
                <w:color w:val="auto"/>
              </w:rPr>
            </w:pPr>
            <w:r w:rsidRPr="0092414C">
              <w:rPr>
                <w:b/>
                <w:color w:val="auto"/>
              </w:rPr>
              <w:t>Content</w:t>
            </w:r>
          </w:p>
        </w:tc>
      </w:tr>
      <w:tr w:rsidRPr="0092414C" w:rsidR="0092414C" w14:paraId="5C3A64F9" w14:textId="77777777">
        <w:trPr>
          <w:cantSplit/>
          <w:jc w:val="center"/>
        </w:trPr>
        <w:tc>
          <w:tcPr>
            <w:tcW w:w="5040" w:type="dxa"/>
            <w:tcMar>
              <w:top w:w="80" w:type="dxa"/>
              <w:left w:w="120" w:type="dxa"/>
              <w:bottom w:w="80" w:type="dxa"/>
              <w:right w:w="120" w:type="dxa"/>
            </w:tcMar>
            <w:vAlign w:val="center"/>
          </w:tcPr>
          <w:p w:rsidRPr="0092414C" w:rsidR="00B26128" w:rsidRDefault="00BB2D99" w14:paraId="39B919F0" w14:textId="77777777">
            <w:pPr>
              <w:rPr>
                <w:color w:val="auto"/>
              </w:rPr>
            </w:pPr>
            <w:r w:rsidRPr="0092414C">
              <w:rPr>
                <w:color w:val="auto"/>
              </w:rPr>
              <w:t>Section heading</w:t>
            </w:r>
          </w:p>
        </w:tc>
        <w:tc>
          <w:tcPr>
            <w:tcW w:w="5040" w:type="dxa"/>
            <w:tcMar>
              <w:top w:w="80" w:type="dxa"/>
              <w:left w:w="120" w:type="dxa"/>
              <w:bottom w:w="80" w:type="dxa"/>
              <w:right w:w="120" w:type="dxa"/>
            </w:tcMar>
            <w:vAlign w:val="center"/>
          </w:tcPr>
          <w:p w:rsidRPr="0092414C" w:rsidR="00B26128" w:rsidRDefault="00BB2D99" w14:paraId="0D24EA3A" w14:textId="77777777">
            <w:pPr>
              <w:rPr>
                <w:color w:val="auto"/>
              </w:rPr>
            </w:pPr>
            <w:r w:rsidRPr="0092414C">
              <w:rPr>
                <w:color w:val="auto"/>
              </w:rPr>
              <w:t>Notes and reflections</w:t>
            </w:r>
          </w:p>
        </w:tc>
      </w:tr>
      <w:tr w:rsidRPr="0092414C" w:rsidR="0092414C" w14:paraId="13900814" w14:textId="77777777">
        <w:trPr>
          <w:cantSplit/>
          <w:jc w:val="center"/>
        </w:trPr>
        <w:tc>
          <w:tcPr>
            <w:tcW w:w="5040" w:type="dxa"/>
            <w:tcMar>
              <w:top w:w="80" w:type="dxa"/>
              <w:left w:w="120" w:type="dxa"/>
              <w:bottom w:w="80" w:type="dxa"/>
              <w:right w:w="120" w:type="dxa"/>
            </w:tcMar>
            <w:vAlign w:val="center"/>
          </w:tcPr>
          <w:p w:rsidRPr="0092414C" w:rsidR="00B26128" w:rsidRDefault="00BB2D99" w14:paraId="47407D3F" w14:textId="77777777">
            <w:pPr>
              <w:rPr>
                <w:color w:val="auto"/>
              </w:rPr>
            </w:pPr>
            <w:r w:rsidRPr="0092414C">
              <w:rPr>
                <w:color w:val="auto"/>
              </w:rPr>
              <w:t>List behavior</w:t>
            </w:r>
          </w:p>
        </w:tc>
        <w:tc>
          <w:tcPr>
            <w:tcW w:w="5040" w:type="dxa"/>
            <w:tcMar>
              <w:top w:w="80" w:type="dxa"/>
              <w:left w:w="120" w:type="dxa"/>
              <w:bottom w:w="80" w:type="dxa"/>
              <w:right w:w="120" w:type="dxa"/>
            </w:tcMar>
            <w:vAlign w:val="center"/>
          </w:tcPr>
          <w:p w:rsidRPr="0092414C" w:rsidR="00B26128" w:rsidRDefault="00BB2D99" w14:paraId="1011BD18" w14:textId="77777777">
            <w:pPr>
              <w:rPr>
                <w:color w:val="auto"/>
              </w:rPr>
            </w:pPr>
            <w:r w:rsidRPr="0092414C">
              <w:rPr>
                <w:color w:val="auto"/>
              </w:rPr>
              <w:t>Display as a vertical journal list. Use the order below at launch. Hide dates until real publish dates exist.</w:t>
            </w:r>
          </w:p>
        </w:tc>
      </w:tr>
      <w:tr w:rsidRPr="0092414C" w:rsidR="0092414C" w14:paraId="5EE108AC" w14:textId="77777777">
        <w:trPr>
          <w:cantSplit/>
          <w:jc w:val="center"/>
        </w:trPr>
        <w:tc>
          <w:tcPr>
            <w:tcW w:w="5040" w:type="dxa"/>
            <w:tcMar>
              <w:top w:w="80" w:type="dxa"/>
              <w:left w:w="120" w:type="dxa"/>
              <w:bottom w:w="80" w:type="dxa"/>
              <w:right w:w="120" w:type="dxa"/>
            </w:tcMar>
            <w:vAlign w:val="center"/>
          </w:tcPr>
          <w:p w:rsidRPr="0092414C" w:rsidR="00B26128" w:rsidRDefault="00BB2D99" w14:paraId="1792B040" w14:textId="77777777">
            <w:pPr>
              <w:rPr>
                <w:color w:val="auto"/>
              </w:rPr>
            </w:pPr>
            <w:r w:rsidRPr="0092414C">
              <w:rPr>
                <w:color w:val="auto"/>
              </w:rPr>
              <w:t>Item 1</w:t>
            </w:r>
          </w:p>
        </w:tc>
        <w:tc>
          <w:tcPr>
            <w:tcW w:w="5040" w:type="dxa"/>
            <w:tcMar>
              <w:top w:w="80" w:type="dxa"/>
              <w:left w:w="120" w:type="dxa"/>
              <w:bottom w:w="80" w:type="dxa"/>
              <w:right w:w="120" w:type="dxa"/>
            </w:tcMar>
            <w:vAlign w:val="center"/>
          </w:tcPr>
          <w:p w:rsidRPr="0092414C" w:rsidR="00B26128" w:rsidRDefault="00BB2D99" w14:paraId="71803793" w14:textId="77777777">
            <w:pPr>
              <w:rPr>
                <w:color w:val="auto"/>
              </w:rPr>
            </w:pPr>
            <w:r w:rsidRPr="0092414C">
              <w:rPr>
                <w:color w:val="auto"/>
              </w:rPr>
              <w:t>Title: Growth motion only works when it fits the business</w:t>
            </w:r>
            <w:r w:rsidRPr="0092414C">
              <w:rPr>
                <w:color w:val="auto"/>
              </w:rPr>
              <w:br/>
            </w:r>
            <w:r w:rsidRPr="0092414C">
              <w:rPr>
                <w:color w:val="auto"/>
              </w:rPr>
              <w:t>Excerpt: A growth model can look right on paper and still fail in practice when it does not match the product, the buyer, or the stage.</w:t>
            </w:r>
            <w:r w:rsidRPr="0092414C">
              <w:rPr>
                <w:color w:val="auto"/>
              </w:rPr>
              <w:br/>
            </w:r>
            <w:r w:rsidRPr="0092414C">
              <w:rPr>
                <w:color w:val="auto"/>
              </w:rPr>
              <w:t>Tag: Work</w:t>
            </w:r>
          </w:p>
        </w:tc>
      </w:tr>
      <w:tr w:rsidRPr="0092414C" w:rsidR="0092414C" w14:paraId="6F81C133" w14:textId="77777777">
        <w:trPr>
          <w:cantSplit/>
          <w:jc w:val="center"/>
        </w:trPr>
        <w:tc>
          <w:tcPr>
            <w:tcW w:w="5040" w:type="dxa"/>
            <w:tcMar>
              <w:top w:w="80" w:type="dxa"/>
              <w:left w:w="120" w:type="dxa"/>
              <w:bottom w:w="80" w:type="dxa"/>
              <w:right w:w="120" w:type="dxa"/>
            </w:tcMar>
            <w:vAlign w:val="center"/>
          </w:tcPr>
          <w:p w:rsidRPr="0092414C" w:rsidR="00B26128" w:rsidRDefault="00BB2D99" w14:paraId="7A169B80" w14:textId="77777777">
            <w:pPr>
              <w:rPr>
                <w:color w:val="auto"/>
              </w:rPr>
            </w:pPr>
            <w:r w:rsidRPr="0092414C">
              <w:rPr>
                <w:color w:val="auto"/>
              </w:rPr>
              <w:t>Item 2</w:t>
            </w:r>
          </w:p>
        </w:tc>
        <w:tc>
          <w:tcPr>
            <w:tcW w:w="5040" w:type="dxa"/>
            <w:tcMar>
              <w:top w:w="80" w:type="dxa"/>
              <w:left w:w="120" w:type="dxa"/>
              <w:bottom w:w="80" w:type="dxa"/>
              <w:right w:w="120" w:type="dxa"/>
            </w:tcMar>
            <w:vAlign w:val="center"/>
          </w:tcPr>
          <w:p w:rsidRPr="0092414C" w:rsidR="00B26128" w:rsidRDefault="00BB2D99" w14:paraId="505888B7" w14:textId="77777777">
            <w:pPr>
              <w:rPr>
                <w:color w:val="auto"/>
              </w:rPr>
            </w:pPr>
            <w:r w:rsidRPr="0092414C">
              <w:rPr>
                <w:color w:val="auto"/>
              </w:rPr>
              <w:t>Title: When pipeline volume hides weak signal</w:t>
            </w:r>
            <w:r w:rsidRPr="0092414C">
              <w:rPr>
                <w:color w:val="auto"/>
              </w:rPr>
              <w:br/>
            </w:r>
            <w:r w:rsidRPr="0092414C">
              <w:rPr>
                <w:color w:val="auto"/>
              </w:rPr>
              <w:t>Excerpt: More pipeline does not automatically mean more confidence. The real question is whether the signal underneath it can be trusted.</w:t>
            </w:r>
            <w:r w:rsidRPr="0092414C">
              <w:rPr>
                <w:color w:val="auto"/>
              </w:rPr>
              <w:br/>
            </w:r>
            <w:r w:rsidRPr="0092414C">
              <w:rPr>
                <w:color w:val="auto"/>
              </w:rPr>
              <w:t>Tag: Work</w:t>
            </w:r>
          </w:p>
        </w:tc>
      </w:tr>
      <w:tr w:rsidRPr="0092414C" w:rsidR="0092414C" w14:paraId="18A0660B" w14:textId="77777777">
        <w:trPr>
          <w:cantSplit/>
          <w:jc w:val="center"/>
        </w:trPr>
        <w:tc>
          <w:tcPr>
            <w:tcW w:w="5040" w:type="dxa"/>
            <w:tcMar>
              <w:top w:w="80" w:type="dxa"/>
              <w:left w:w="120" w:type="dxa"/>
              <w:bottom w:w="80" w:type="dxa"/>
              <w:right w:w="120" w:type="dxa"/>
            </w:tcMar>
            <w:vAlign w:val="center"/>
          </w:tcPr>
          <w:p w:rsidRPr="0092414C" w:rsidR="00B26128" w:rsidRDefault="00BB2D99" w14:paraId="5FDDB0DF" w14:textId="77777777">
            <w:pPr>
              <w:rPr>
                <w:color w:val="auto"/>
              </w:rPr>
            </w:pPr>
            <w:r w:rsidRPr="0092414C">
              <w:rPr>
                <w:color w:val="auto"/>
              </w:rPr>
              <w:t>Item 3</w:t>
            </w:r>
          </w:p>
        </w:tc>
        <w:tc>
          <w:tcPr>
            <w:tcW w:w="5040" w:type="dxa"/>
            <w:tcMar>
              <w:top w:w="80" w:type="dxa"/>
              <w:left w:w="120" w:type="dxa"/>
              <w:bottom w:w="80" w:type="dxa"/>
              <w:right w:w="120" w:type="dxa"/>
            </w:tcMar>
            <w:vAlign w:val="center"/>
          </w:tcPr>
          <w:p w:rsidRPr="0092414C" w:rsidR="00B26128" w:rsidRDefault="00BB2D99" w14:paraId="56D731DA" w14:textId="77777777">
            <w:pPr>
              <w:rPr>
                <w:color w:val="auto"/>
              </w:rPr>
            </w:pPr>
            <w:r w:rsidRPr="0092414C">
              <w:rPr>
                <w:color w:val="auto"/>
              </w:rPr>
              <w:t>Title: When CRM structure quietly shapes revenue outcomes</w:t>
            </w:r>
            <w:r w:rsidRPr="0092414C">
              <w:rPr>
                <w:color w:val="auto"/>
              </w:rPr>
              <w:br/>
            </w:r>
            <w:r w:rsidRPr="0092414C">
              <w:rPr>
                <w:color w:val="auto"/>
              </w:rPr>
              <w:t>Excerpt: CRM problems often show up as reporting or routing issues, but the real effect is deeper: the system starts shaping revenue itself.</w:t>
            </w:r>
            <w:r w:rsidRPr="0092414C">
              <w:rPr>
                <w:color w:val="auto"/>
              </w:rPr>
              <w:br/>
            </w:r>
            <w:r w:rsidRPr="0092414C">
              <w:rPr>
                <w:color w:val="auto"/>
              </w:rPr>
              <w:t>Tag: Work</w:t>
            </w:r>
          </w:p>
        </w:tc>
      </w:tr>
      <w:tr w:rsidRPr="0092414C" w:rsidR="0092414C" w14:paraId="0B6883EB" w14:textId="77777777">
        <w:trPr>
          <w:cantSplit/>
          <w:jc w:val="center"/>
        </w:trPr>
        <w:tc>
          <w:tcPr>
            <w:tcW w:w="5040" w:type="dxa"/>
            <w:tcMar>
              <w:top w:w="80" w:type="dxa"/>
              <w:left w:w="120" w:type="dxa"/>
              <w:bottom w:w="80" w:type="dxa"/>
              <w:right w:w="120" w:type="dxa"/>
            </w:tcMar>
            <w:vAlign w:val="center"/>
          </w:tcPr>
          <w:p w:rsidRPr="0092414C" w:rsidR="00B26128" w:rsidRDefault="00BB2D99" w14:paraId="5C777269" w14:textId="77777777">
            <w:pPr>
              <w:rPr>
                <w:color w:val="auto"/>
              </w:rPr>
            </w:pPr>
            <w:r w:rsidRPr="0092414C">
              <w:rPr>
                <w:color w:val="auto"/>
              </w:rPr>
              <w:t>Item 4</w:t>
            </w:r>
          </w:p>
        </w:tc>
        <w:tc>
          <w:tcPr>
            <w:tcW w:w="5040" w:type="dxa"/>
            <w:tcMar>
              <w:top w:w="80" w:type="dxa"/>
              <w:left w:w="120" w:type="dxa"/>
              <w:bottom w:w="80" w:type="dxa"/>
              <w:right w:w="120" w:type="dxa"/>
            </w:tcMar>
            <w:vAlign w:val="center"/>
          </w:tcPr>
          <w:p w:rsidRPr="0092414C" w:rsidR="00B26128" w:rsidRDefault="00BB2D99" w14:paraId="6D6D0BBF" w14:textId="77777777">
            <w:pPr>
              <w:rPr>
                <w:color w:val="auto"/>
              </w:rPr>
            </w:pPr>
            <w:r w:rsidRPr="0092414C">
              <w:rPr>
                <w:color w:val="auto"/>
              </w:rPr>
              <w:t>Title: Why busy teams still lose clarity</w:t>
            </w:r>
            <w:r w:rsidRPr="0092414C">
              <w:rPr>
                <w:color w:val="auto"/>
              </w:rPr>
              <w:br/>
            </w:r>
            <w:r w:rsidRPr="0092414C">
              <w:rPr>
                <w:color w:val="auto"/>
              </w:rPr>
              <w:t>Excerpt: Activity can create the feeling of momentum while the system underneath keeps decisions fragmented and outcomes weak.</w:t>
            </w:r>
            <w:r w:rsidRPr="0092414C">
              <w:rPr>
                <w:color w:val="auto"/>
              </w:rPr>
              <w:br/>
            </w:r>
            <w:r w:rsidRPr="0092414C">
              <w:rPr>
                <w:color w:val="auto"/>
              </w:rPr>
              <w:t>Tag: Work</w:t>
            </w:r>
          </w:p>
        </w:tc>
      </w:tr>
      <w:tr w:rsidRPr="0092414C" w:rsidR="0092414C" w14:paraId="6DBA2E41" w14:textId="77777777">
        <w:trPr>
          <w:cantSplit/>
          <w:jc w:val="center"/>
        </w:trPr>
        <w:tc>
          <w:tcPr>
            <w:tcW w:w="5040" w:type="dxa"/>
            <w:tcMar>
              <w:top w:w="80" w:type="dxa"/>
              <w:left w:w="120" w:type="dxa"/>
              <w:bottom w:w="80" w:type="dxa"/>
              <w:right w:w="120" w:type="dxa"/>
            </w:tcMar>
            <w:vAlign w:val="center"/>
          </w:tcPr>
          <w:p w:rsidRPr="0092414C" w:rsidR="00B26128" w:rsidRDefault="00BB2D99" w14:paraId="439986A4" w14:textId="77777777">
            <w:pPr>
              <w:rPr>
                <w:color w:val="auto"/>
              </w:rPr>
            </w:pPr>
            <w:r w:rsidRPr="0092414C">
              <w:rPr>
                <w:color w:val="auto"/>
              </w:rPr>
              <w:t>Item 5</w:t>
            </w:r>
          </w:p>
        </w:tc>
        <w:tc>
          <w:tcPr>
            <w:tcW w:w="5040" w:type="dxa"/>
            <w:tcMar>
              <w:top w:w="80" w:type="dxa"/>
              <w:left w:w="120" w:type="dxa"/>
              <w:bottom w:w="80" w:type="dxa"/>
              <w:right w:w="120" w:type="dxa"/>
            </w:tcMar>
            <w:vAlign w:val="center"/>
          </w:tcPr>
          <w:p w:rsidRPr="0092414C" w:rsidR="00B26128" w:rsidRDefault="00BB2D99" w14:paraId="73CF2B39" w14:textId="77777777">
            <w:pPr>
              <w:rPr>
                <w:color w:val="auto"/>
              </w:rPr>
            </w:pPr>
            <w:r w:rsidRPr="0092414C">
              <w:rPr>
                <w:color w:val="auto"/>
              </w:rPr>
              <w:t>Title: Why inconsistency is rarely the real problem</w:t>
            </w:r>
            <w:r w:rsidRPr="0092414C">
              <w:rPr>
                <w:color w:val="auto"/>
              </w:rPr>
              <w:br/>
            </w:r>
            <w:r w:rsidRPr="0092414C">
              <w:rPr>
                <w:color w:val="auto"/>
              </w:rPr>
              <w:t>Excerpt: The struggle is often not a lack of intention. It is the inner pattern underneath the effort.</w:t>
            </w:r>
            <w:r w:rsidRPr="0092414C">
              <w:rPr>
                <w:color w:val="auto"/>
              </w:rPr>
              <w:br/>
            </w:r>
            <w:r w:rsidRPr="0092414C">
              <w:rPr>
                <w:color w:val="auto"/>
              </w:rPr>
              <w:t>Tag: Life</w:t>
            </w:r>
          </w:p>
        </w:tc>
      </w:tr>
      <w:tr w:rsidRPr="0092414C" w:rsidR="0092414C" w14:paraId="102C8AAD" w14:textId="77777777">
        <w:trPr>
          <w:cantSplit/>
          <w:jc w:val="center"/>
        </w:trPr>
        <w:tc>
          <w:tcPr>
            <w:tcW w:w="5040" w:type="dxa"/>
            <w:tcMar>
              <w:top w:w="80" w:type="dxa"/>
              <w:left w:w="120" w:type="dxa"/>
              <w:bottom w:w="80" w:type="dxa"/>
              <w:right w:w="120" w:type="dxa"/>
            </w:tcMar>
            <w:vAlign w:val="center"/>
          </w:tcPr>
          <w:p w:rsidRPr="0092414C" w:rsidR="00B26128" w:rsidRDefault="00BB2D99" w14:paraId="1A8D59E5" w14:textId="77777777">
            <w:pPr>
              <w:rPr>
                <w:color w:val="auto"/>
              </w:rPr>
            </w:pPr>
            <w:r w:rsidRPr="0092414C">
              <w:rPr>
                <w:color w:val="auto"/>
              </w:rPr>
              <w:t>Item 6</w:t>
            </w:r>
          </w:p>
        </w:tc>
        <w:tc>
          <w:tcPr>
            <w:tcW w:w="5040" w:type="dxa"/>
            <w:tcMar>
              <w:top w:w="80" w:type="dxa"/>
              <w:left w:w="120" w:type="dxa"/>
              <w:bottom w:w="80" w:type="dxa"/>
              <w:right w:w="120" w:type="dxa"/>
            </w:tcMar>
            <w:vAlign w:val="center"/>
          </w:tcPr>
          <w:p w:rsidRPr="0092414C" w:rsidR="00B26128" w:rsidRDefault="00BB2D99" w14:paraId="3BBE576B" w14:textId="77777777">
            <w:pPr>
              <w:rPr>
                <w:color w:val="auto"/>
              </w:rPr>
            </w:pPr>
            <w:r w:rsidRPr="0092414C">
              <w:rPr>
                <w:color w:val="auto"/>
              </w:rPr>
              <w:t>Title: What hope is doing underneath confusion</w:t>
            </w:r>
            <w:r w:rsidRPr="0092414C">
              <w:rPr>
                <w:color w:val="auto"/>
              </w:rPr>
              <w:br/>
            </w:r>
            <w:r w:rsidRPr="0092414C">
              <w:rPr>
                <w:color w:val="auto"/>
              </w:rPr>
              <w:t>Excerpt: Hope is not denial. Sometimes it is the quiet force that keeps a person moving before clarity fully arrives.</w:t>
            </w:r>
            <w:r w:rsidRPr="0092414C">
              <w:rPr>
                <w:color w:val="auto"/>
              </w:rPr>
              <w:br/>
            </w:r>
            <w:r w:rsidRPr="0092414C">
              <w:rPr>
                <w:color w:val="auto"/>
              </w:rPr>
              <w:t>Tag: Life</w:t>
            </w:r>
          </w:p>
        </w:tc>
      </w:tr>
      <w:tr w:rsidRPr="0092414C" w:rsidR="0092414C" w14:paraId="48D6133C" w14:textId="77777777">
        <w:trPr>
          <w:cantSplit/>
          <w:jc w:val="center"/>
        </w:trPr>
        <w:tc>
          <w:tcPr>
            <w:tcW w:w="5040" w:type="dxa"/>
            <w:tcMar>
              <w:top w:w="80" w:type="dxa"/>
              <w:left w:w="120" w:type="dxa"/>
              <w:bottom w:w="80" w:type="dxa"/>
              <w:right w:w="120" w:type="dxa"/>
            </w:tcMar>
            <w:vAlign w:val="center"/>
          </w:tcPr>
          <w:p w:rsidRPr="0092414C" w:rsidR="00B26128" w:rsidRDefault="00BB2D99" w14:paraId="17D0CA6B" w14:textId="77777777">
            <w:pPr>
              <w:rPr>
                <w:color w:val="auto"/>
              </w:rPr>
            </w:pPr>
            <w:r w:rsidRPr="0092414C">
              <w:rPr>
                <w:color w:val="auto"/>
              </w:rPr>
              <w:t>Item 7</w:t>
            </w:r>
          </w:p>
        </w:tc>
        <w:tc>
          <w:tcPr>
            <w:tcW w:w="5040" w:type="dxa"/>
            <w:tcMar>
              <w:top w:w="80" w:type="dxa"/>
              <w:left w:w="120" w:type="dxa"/>
              <w:bottom w:w="80" w:type="dxa"/>
              <w:right w:w="120" w:type="dxa"/>
            </w:tcMar>
            <w:vAlign w:val="center"/>
          </w:tcPr>
          <w:p w:rsidRPr="0092414C" w:rsidR="00B26128" w:rsidRDefault="00BB2D99" w14:paraId="3FF22DDB" w14:textId="77777777">
            <w:pPr>
              <w:rPr>
                <w:color w:val="auto"/>
              </w:rPr>
            </w:pPr>
            <w:r w:rsidRPr="0092414C">
              <w:rPr>
                <w:color w:val="auto"/>
              </w:rPr>
              <w:t>Title: When clarity is blocked by the system beneath it</w:t>
            </w:r>
            <w:r w:rsidRPr="0092414C">
              <w:rPr>
                <w:color w:val="auto"/>
              </w:rPr>
              <w:br/>
            </w:r>
            <w:r w:rsidRPr="0092414C">
              <w:rPr>
                <w:color w:val="auto"/>
              </w:rPr>
              <w:t>Excerpt: You can want clarity badly and still not reach it when the inner system is shaping what you can see.</w:t>
            </w:r>
            <w:r w:rsidRPr="0092414C">
              <w:rPr>
                <w:color w:val="auto"/>
              </w:rPr>
              <w:br/>
            </w:r>
            <w:r w:rsidRPr="0092414C">
              <w:rPr>
                <w:color w:val="auto"/>
              </w:rPr>
              <w:t>Tag: Life</w:t>
            </w:r>
          </w:p>
        </w:tc>
      </w:tr>
      <w:tr w:rsidRPr="0092414C" w:rsidR="0092414C" w14:paraId="6AE309BD" w14:textId="77777777">
        <w:trPr>
          <w:cantSplit/>
          <w:jc w:val="center"/>
        </w:trPr>
        <w:tc>
          <w:tcPr>
            <w:tcW w:w="5040" w:type="dxa"/>
            <w:tcMar>
              <w:top w:w="80" w:type="dxa"/>
              <w:left w:w="120" w:type="dxa"/>
              <w:bottom w:w="80" w:type="dxa"/>
              <w:right w:w="120" w:type="dxa"/>
            </w:tcMar>
            <w:vAlign w:val="center"/>
          </w:tcPr>
          <w:p w:rsidRPr="0092414C" w:rsidR="00B26128" w:rsidRDefault="00BB2D99" w14:paraId="57ACB51E" w14:textId="77777777">
            <w:pPr>
              <w:rPr>
                <w:color w:val="auto"/>
              </w:rPr>
            </w:pPr>
            <w:r w:rsidRPr="0092414C">
              <w:rPr>
                <w:color w:val="auto"/>
              </w:rPr>
              <w:t>Item 8</w:t>
            </w:r>
          </w:p>
        </w:tc>
        <w:tc>
          <w:tcPr>
            <w:tcW w:w="5040" w:type="dxa"/>
            <w:tcMar>
              <w:top w:w="80" w:type="dxa"/>
              <w:left w:w="120" w:type="dxa"/>
              <w:bottom w:w="80" w:type="dxa"/>
              <w:right w:w="120" w:type="dxa"/>
            </w:tcMar>
            <w:vAlign w:val="center"/>
          </w:tcPr>
          <w:p w:rsidRPr="0092414C" w:rsidR="00B26128" w:rsidRDefault="00BB2D99" w14:paraId="17AD3550" w14:textId="77777777">
            <w:pPr>
              <w:rPr>
                <w:color w:val="auto"/>
              </w:rPr>
            </w:pPr>
            <w:r w:rsidRPr="0092414C">
              <w:rPr>
                <w:color w:val="auto"/>
              </w:rPr>
              <w:t>Title: You are not always fighting the thing you can name</w:t>
            </w:r>
            <w:r w:rsidRPr="0092414C">
              <w:rPr>
                <w:color w:val="auto"/>
              </w:rPr>
              <w:br/>
            </w:r>
            <w:r w:rsidRPr="0092414C">
              <w:rPr>
                <w:color w:val="auto"/>
              </w:rPr>
              <w:t>Excerpt: Sometimes the struggle you can describe is only the surface of something deeper that has not yet been understood.</w:t>
            </w:r>
            <w:r w:rsidRPr="0092414C">
              <w:rPr>
                <w:color w:val="auto"/>
              </w:rPr>
              <w:br/>
            </w:r>
            <w:r w:rsidRPr="0092414C">
              <w:rPr>
                <w:color w:val="auto"/>
              </w:rPr>
              <w:t>Tag: Life</w:t>
            </w:r>
          </w:p>
        </w:tc>
      </w:tr>
      <w:tr w:rsidRPr="0092414C" w:rsidR="0092414C" w14:paraId="6F59D4A8" w14:textId="77777777">
        <w:trPr>
          <w:cantSplit/>
          <w:jc w:val="center"/>
        </w:trPr>
        <w:tc>
          <w:tcPr>
            <w:tcW w:w="5040" w:type="dxa"/>
            <w:tcMar>
              <w:top w:w="80" w:type="dxa"/>
              <w:left w:w="120" w:type="dxa"/>
              <w:bottom w:w="80" w:type="dxa"/>
              <w:right w:w="120" w:type="dxa"/>
            </w:tcMar>
            <w:vAlign w:val="center"/>
          </w:tcPr>
          <w:p w:rsidRPr="0092414C" w:rsidR="00B26128" w:rsidRDefault="00BB2D99" w14:paraId="22F98309" w14:textId="77777777">
            <w:pPr>
              <w:rPr>
                <w:color w:val="auto"/>
              </w:rPr>
            </w:pPr>
            <w:r w:rsidRPr="0092414C">
              <w:rPr>
                <w:color w:val="auto"/>
              </w:rPr>
              <w:t>Item 9</w:t>
            </w:r>
          </w:p>
        </w:tc>
        <w:tc>
          <w:tcPr>
            <w:tcW w:w="5040" w:type="dxa"/>
            <w:tcMar>
              <w:top w:w="80" w:type="dxa"/>
              <w:left w:w="120" w:type="dxa"/>
              <w:bottom w:w="80" w:type="dxa"/>
              <w:right w:w="120" w:type="dxa"/>
            </w:tcMar>
            <w:vAlign w:val="center"/>
          </w:tcPr>
          <w:p w:rsidRPr="0092414C" w:rsidR="00B26128" w:rsidRDefault="00BB2D99" w14:paraId="5924AEFC" w14:textId="77777777">
            <w:pPr>
              <w:rPr>
                <w:color w:val="auto"/>
              </w:rPr>
            </w:pPr>
            <w:r w:rsidRPr="0092414C">
              <w:rPr>
                <w:color w:val="auto"/>
              </w:rPr>
              <w:t>Title: What changes when you start seeing systems</w:t>
            </w:r>
            <w:r w:rsidRPr="0092414C">
              <w:rPr>
                <w:color w:val="auto"/>
              </w:rPr>
              <w:br/>
            </w:r>
            <w:r w:rsidRPr="0092414C">
              <w:rPr>
                <w:color w:val="auto"/>
              </w:rPr>
              <w:t>Excerpt: The shift is not only intellectual. It changes how you read outcomes, relationships, and your own decisions.</w:t>
            </w:r>
            <w:r w:rsidRPr="0092414C">
              <w:rPr>
                <w:color w:val="auto"/>
              </w:rPr>
              <w:br/>
            </w:r>
            <w:r w:rsidRPr="0092414C">
              <w:rPr>
                <w:color w:val="auto"/>
              </w:rPr>
              <w:t>Tag: Core</w:t>
            </w:r>
          </w:p>
        </w:tc>
      </w:tr>
      <w:tr w:rsidRPr="0092414C" w:rsidR="0092414C" w14:paraId="46C0E7DA" w14:textId="77777777">
        <w:trPr>
          <w:cantSplit/>
          <w:jc w:val="center"/>
        </w:trPr>
        <w:tc>
          <w:tcPr>
            <w:tcW w:w="5040" w:type="dxa"/>
            <w:tcMar>
              <w:top w:w="80" w:type="dxa"/>
              <w:left w:w="120" w:type="dxa"/>
              <w:bottom w:w="80" w:type="dxa"/>
              <w:right w:w="120" w:type="dxa"/>
            </w:tcMar>
            <w:vAlign w:val="center"/>
          </w:tcPr>
          <w:p w:rsidRPr="0092414C" w:rsidR="00B26128" w:rsidRDefault="00BB2D99" w14:paraId="64402C70" w14:textId="77777777">
            <w:pPr>
              <w:rPr>
                <w:color w:val="auto"/>
              </w:rPr>
            </w:pPr>
            <w:r w:rsidRPr="0092414C">
              <w:rPr>
                <w:color w:val="auto"/>
              </w:rPr>
              <w:t>Item 10</w:t>
            </w:r>
          </w:p>
        </w:tc>
        <w:tc>
          <w:tcPr>
            <w:tcW w:w="5040" w:type="dxa"/>
            <w:tcMar>
              <w:top w:w="80" w:type="dxa"/>
              <w:left w:w="120" w:type="dxa"/>
              <w:bottom w:w="80" w:type="dxa"/>
              <w:right w:w="120" w:type="dxa"/>
            </w:tcMar>
            <w:vAlign w:val="center"/>
          </w:tcPr>
          <w:p w:rsidRPr="0092414C" w:rsidR="00B26128" w:rsidRDefault="00BB2D99" w14:paraId="0CF5A4D3" w14:textId="77777777">
            <w:pPr>
              <w:rPr>
                <w:color w:val="auto"/>
              </w:rPr>
            </w:pPr>
            <w:r w:rsidRPr="0092414C">
              <w:rPr>
                <w:color w:val="auto"/>
              </w:rPr>
              <w:t>Title: The same lack of clarity shows up in work and life</w:t>
            </w:r>
            <w:r w:rsidRPr="0092414C">
              <w:rPr>
                <w:color w:val="auto"/>
              </w:rPr>
              <w:br/>
            </w:r>
            <w:r w:rsidRPr="0092414C">
              <w:rPr>
                <w:color w:val="auto"/>
              </w:rPr>
              <w:t>Excerpt: We often separate professional problems from personal ones, but the same hidden patterns can shape both.</w:t>
            </w:r>
            <w:r w:rsidRPr="0092414C">
              <w:rPr>
                <w:color w:val="auto"/>
              </w:rPr>
              <w:br/>
            </w:r>
            <w:r w:rsidRPr="0092414C">
              <w:rPr>
                <w:color w:val="auto"/>
              </w:rPr>
              <w:t>Tag: Core</w:t>
            </w:r>
          </w:p>
        </w:tc>
      </w:tr>
      <w:tr w:rsidRPr="0092414C" w:rsidR="00B26128" w14:paraId="70C9B6E8" w14:textId="77777777">
        <w:trPr>
          <w:cantSplit/>
          <w:jc w:val="center"/>
        </w:trPr>
        <w:tc>
          <w:tcPr>
            <w:tcW w:w="5040" w:type="dxa"/>
            <w:tcMar>
              <w:top w:w="80" w:type="dxa"/>
              <w:left w:w="120" w:type="dxa"/>
              <w:bottom w:w="80" w:type="dxa"/>
              <w:right w:w="120" w:type="dxa"/>
            </w:tcMar>
            <w:vAlign w:val="center"/>
          </w:tcPr>
          <w:p w:rsidRPr="0092414C" w:rsidR="00B26128" w:rsidRDefault="00BB2D99" w14:paraId="718B6EAF" w14:textId="77777777">
            <w:pPr>
              <w:rPr>
                <w:color w:val="auto"/>
              </w:rPr>
            </w:pPr>
            <w:r w:rsidRPr="0092414C">
              <w:rPr>
                <w:color w:val="auto"/>
              </w:rPr>
              <w:t>Item 11</w:t>
            </w:r>
          </w:p>
        </w:tc>
        <w:tc>
          <w:tcPr>
            <w:tcW w:w="5040" w:type="dxa"/>
            <w:tcMar>
              <w:top w:w="80" w:type="dxa"/>
              <w:left w:w="120" w:type="dxa"/>
              <w:bottom w:w="80" w:type="dxa"/>
              <w:right w:w="120" w:type="dxa"/>
            </w:tcMar>
            <w:vAlign w:val="center"/>
          </w:tcPr>
          <w:p w:rsidRPr="0092414C" w:rsidR="00B26128" w:rsidRDefault="00BB2D99" w14:paraId="0D221D46" w14:textId="77777777">
            <w:pPr>
              <w:rPr>
                <w:color w:val="auto"/>
              </w:rPr>
            </w:pPr>
            <w:r w:rsidRPr="0092414C">
              <w:rPr>
                <w:color w:val="auto"/>
              </w:rPr>
              <w:t>Title: Clarity is not the end goal. It is the beginning.</w:t>
            </w:r>
            <w:r w:rsidRPr="0092414C">
              <w:rPr>
                <w:color w:val="auto"/>
              </w:rPr>
              <w:br/>
            </w:r>
            <w:r w:rsidRPr="0092414C">
              <w:rPr>
                <w:color w:val="auto"/>
              </w:rPr>
              <w:t>Excerpt: Clarity matters because it becomes the starting point for better judgment, better direction, and better action.</w:t>
            </w:r>
            <w:r w:rsidRPr="0092414C">
              <w:rPr>
                <w:color w:val="auto"/>
              </w:rPr>
              <w:br/>
            </w:r>
            <w:r w:rsidRPr="0092414C">
              <w:rPr>
                <w:color w:val="auto"/>
              </w:rPr>
              <w:t>Tag: Core</w:t>
            </w:r>
          </w:p>
        </w:tc>
      </w:tr>
    </w:tbl>
    <w:p w:rsidRPr="0092414C" w:rsidR="00B26128" w:rsidRDefault="00B26128" w14:paraId="057AD021" w14:textId="77777777">
      <w:pPr>
        <w:rPr>
          <w:color w:val="auto"/>
        </w:rPr>
      </w:pPr>
    </w:p>
    <w:p w:rsidRPr="0092414C" w:rsidR="00B26128" w:rsidRDefault="00BB2D99" w14:paraId="538F408D" w14:textId="77777777">
      <w:pPr>
        <w:pStyle w:val="MinorHead"/>
        <w:rPr>
          <w:color w:val="auto"/>
        </w:rPr>
      </w:pPr>
      <w:r w:rsidRPr="0092414C">
        <w:rPr>
          <w:color w:val="auto"/>
        </w:rPr>
        <w:t>Section 5. Cross Paths</w:t>
      </w:r>
    </w:p>
    <w:tbl>
      <w:tblPr>
        <w:tblStyle w:val="TableGrid"/>
        <w:tblW w:w="0" w:type="auto"/>
        <w:jc w:val="center"/>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ook w:val="04A0" w:firstRow="1" w:lastRow="0" w:firstColumn="1" w:lastColumn="0" w:noHBand="0" w:noVBand="1"/>
      </w:tblPr>
      <w:tblGrid>
        <w:gridCol w:w="5040"/>
        <w:gridCol w:w="5040"/>
      </w:tblGrid>
      <w:tr w:rsidRPr="0092414C" w:rsidR="0092414C" w14:paraId="66F19CEF" w14:textId="77777777">
        <w:trPr>
          <w:cantSplit/>
          <w:jc w:val="center"/>
        </w:trPr>
        <w:tc>
          <w:tcPr>
            <w:tcW w:w="5040" w:type="dxa"/>
            <w:shd w:val="clear" w:color="auto" w:fill="EAF0F6"/>
            <w:tcMar>
              <w:top w:w="80" w:type="dxa"/>
              <w:left w:w="120" w:type="dxa"/>
              <w:bottom w:w="80" w:type="dxa"/>
              <w:right w:w="120" w:type="dxa"/>
            </w:tcMar>
            <w:vAlign w:val="center"/>
          </w:tcPr>
          <w:p w:rsidRPr="0092414C" w:rsidR="00B26128" w:rsidRDefault="00BB2D99" w14:paraId="39AC54C3" w14:textId="77777777">
            <w:pPr>
              <w:rPr>
                <w:color w:val="auto"/>
              </w:rPr>
            </w:pPr>
            <w:r w:rsidRPr="0092414C">
              <w:rPr>
                <w:b/>
                <w:color w:val="auto"/>
              </w:rPr>
              <w:t>Field</w:t>
            </w:r>
          </w:p>
        </w:tc>
        <w:tc>
          <w:tcPr>
            <w:tcW w:w="5040" w:type="dxa"/>
            <w:shd w:val="clear" w:color="auto" w:fill="EAF0F6"/>
            <w:tcMar>
              <w:top w:w="80" w:type="dxa"/>
              <w:left w:w="120" w:type="dxa"/>
              <w:bottom w:w="80" w:type="dxa"/>
              <w:right w:w="120" w:type="dxa"/>
            </w:tcMar>
            <w:vAlign w:val="center"/>
          </w:tcPr>
          <w:p w:rsidRPr="0092414C" w:rsidR="00B26128" w:rsidRDefault="00BB2D99" w14:paraId="233C9A21" w14:textId="77777777">
            <w:pPr>
              <w:rPr>
                <w:color w:val="auto"/>
              </w:rPr>
            </w:pPr>
            <w:r w:rsidRPr="0092414C">
              <w:rPr>
                <w:b/>
                <w:color w:val="auto"/>
              </w:rPr>
              <w:t>Content</w:t>
            </w:r>
          </w:p>
        </w:tc>
      </w:tr>
      <w:tr w:rsidRPr="0092414C" w:rsidR="0092414C" w14:paraId="731207B9" w14:textId="77777777">
        <w:trPr>
          <w:cantSplit/>
          <w:jc w:val="center"/>
        </w:trPr>
        <w:tc>
          <w:tcPr>
            <w:tcW w:w="5040" w:type="dxa"/>
            <w:tcMar>
              <w:top w:w="80" w:type="dxa"/>
              <w:left w:w="120" w:type="dxa"/>
              <w:bottom w:w="80" w:type="dxa"/>
              <w:right w:w="120" w:type="dxa"/>
            </w:tcMar>
            <w:vAlign w:val="center"/>
          </w:tcPr>
          <w:p w:rsidRPr="0092414C" w:rsidR="00B26128" w:rsidRDefault="00BB2D99" w14:paraId="5E1E5876" w14:textId="77777777">
            <w:pPr>
              <w:rPr>
                <w:color w:val="auto"/>
              </w:rPr>
            </w:pPr>
            <w:r w:rsidRPr="0092414C">
              <w:rPr>
                <w:color w:val="auto"/>
              </w:rPr>
              <w:t>Section heading</w:t>
            </w:r>
          </w:p>
        </w:tc>
        <w:tc>
          <w:tcPr>
            <w:tcW w:w="5040" w:type="dxa"/>
            <w:tcMar>
              <w:top w:w="80" w:type="dxa"/>
              <w:left w:w="120" w:type="dxa"/>
              <w:bottom w:w="80" w:type="dxa"/>
              <w:right w:w="120" w:type="dxa"/>
            </w:tcMar>
            <w:vAlign w:val="center"/>
          </w:tcPr>
          <w:p w:rsidRPr="0092414C" w:rsidR="00B26128" w:rsidRDefault="00BB2D99" w14:paraId="4D348653" w14:textId="77777777">
            <w:pPr>
              <w:rPr>
                <w:color w:val="auto"/>
              </w:rPr>
            </w:pPr>
            <w:r w:rsidRPr="0092414C">
              <w:rPr>
                <w:color w:val="auto"/>
              </w:rPr>
              <w:t>Not sure where to go next?</w:t>
            </w:r>
          </w:p>
        </w:tc>
      </w:tr>
      <w:tr w:rsidRPr="0092414C" w:rsidR="0092414C" w14:paraId="22394E25" w14:textId="77777777">
        <w:trPr>
          <w:cantSplit/>
          <w:jc w:val="center"/>
        </w:trPr>
        <w:tc>
          <w:tcPr>
            <w:tcW w:w="5040" w:type="dxa"/>
            <w:tcMar>
              <w:top w:w="80" w:type="dxa"/>
              <w:left w:w="120" w:type="dxa"/>
              <w:bottom w:w="80" w:type="dxa"/>
              <w:right w:w="120" w:type="dxa"/>
            </w:tcMar>
            <w:vAlign w:val="center"/>
          </w:tcPr>
          <w:p w:rsidRPr="0092414C" w:rsidR="00B26128" w:rsidRDefault="00BB2D99" w14:paraId="15BF41CA" w14:textId="77777777">
            <w:pPr>
              <w:rPr>
                <w:color w:val="auto"/>
              </w:rPr>
            </w:pPr>
            <w:r w:rsidRPr="0092414C">
              <w:rPr>
                <w:color w:val="auto"/>
              </w:rPr>
              <w:t>Link 1</w:t>
            </w:r>
          </w:p>
        </w:tc>
        <w:tc>
          <w:tcPr>
            <w:tcW w:w="5040" w:type="dxa"/>
            <w:tcMar>
              <w:top w:w="80" w:type="dxa"/>
              <w:left w:w="120" w:type="dxa"/>
              <w:bottom w:w="80" w:type="dxa"/>
              <w:right w:w="120" w:type="dxa"/>
            </w:tcMar>
            <w:vAlign w:val="center"/>
          </w:tcPr>
          <w:p w:rsidRPr="0092414C" w:rsidR="00B26128" w:rsidRDefault="00BB2D99" w14:paraId="654BA657" w14:textId="77777777">
            <w:pPr>
              <w:rPr>
                <w:color w:val="auto"/>
              </w:rPr>
            </w:pPr>
            <w:r w:rsidRPr="0092414C">
              <w:rPr>
                <w:color w:val="auto"/>
              </w:rPr>
              <w:t>Label: Systems at Work</w:t>
            </w:r>
            <w:r w:rsidRPr="0092414C">
              <w:rPr>
                <w:color w:val="auto"/>
              </w:rPr>
              <w:br/>
            </w:r>
            <w:r w:rsidRPr="0092414C">
              <w:rPr>
                <w:color w:val="auto"/>
              </w:rPr>
              <w:t>Support: Explore how systems shape performance, decisions, and growth.</w:t>
            </w:r>
            <w:r w:rsidRPr="0092414C">
              <w:rPr>
                <w:color w:val="auto"/>
              </w:rPr>
              <w:br/>
            </w:r>
            <w:r w:rsidRPr="0092414C">
              <w:rPr>
                <w:color w:val="auto"/>
              </w:rPr>
              <w:t>Destination: /work</w:t>
            </w:r>
          </w:p>
        </w:tc>
      </w:tr>
      <w:tr w:rsidRPr="0092414C" w:rsidR="0092414C" w14:paraId="380E407D" w14:textId="77777777">
        <w:trPr>
          <w:cantSplit/>
          <w:jc w:val="center"/>
        </w:trPr>
        <w:tc>
          <w:tcPr>
            <w:tcW w:w="5040" w:type="dxa"/>
            <w:tcMar>
              <w:top w:w="80" w:type="dxa"/>
              <w:left w:w="120" w:type="dxa"/>
              <w:bottom w:w="80" w:type="dxa"/>
              <w:right w:w="120" w:type="dxa"/>
            </w:tcMar>
            <w:vAlign w:val="center"/>
          </w:tcPr>
          <w:p w:rsidRPr="0092414C" w:rsidR="00B26128" w:rsidRDefault="00BB2D99" w14:paraId="0B77A28F" w14:textId="77777777">
            <w:pPr>
              <w:rPr>
                <w:color w:val="auto"/>
              </w:rPr>
            </w:pPr>
            <w:r w:rsidRPr="0092414C">
              <w:rPr>
                <w:color w:val="auto"/>
              </w:rPr>
              <w:t>Link 2</w:t>
            </w:r>
          </w:p>
        </w:tc>
        <w:tc>
          <w:tcPr>
            <w:tcW w:w="5040" w:type="dxa"/>
            <w:tcMar>
              <w:top w:w="80" w:type="dxa"/>
              <w:left w:w="120" w:type="dxa"/>
              <w:bottom w:w="80" w:type="dxa"/>
              <w:right w:w="120" w:type="dxa"/>
            </w:tcMar>
            <w:vAlign w:val="center"/>
          </w:tcPr>
          <w:p w:rsidRPr="0092414C" w:rsidR="00B26128" w:rsidRDefault="00BB2D99" w14:paraId="07A3F582" w14:textId="77777777">
            <w:pPr>
              <w:rPr>
                <w:color w:val="auto"/>
              </w:rPr>
            </w:pPr>
            <w:r w:rsidRPr="0092414C">
              <w:rPr>
                <w:color w:val="auto"/>
              </w:rPr>
              <w:t>Label: Systems in Life</w:t>
            </w:r>
            <w:r w:rsidRPr="0092414C">
              <w:rPr>
                <w:color w:val="auto"/>
              </w:rPr>
              <w:br/>
            </w:r>
            <w:r w:rsidRPr="0092414C">
              <w:rPr>
                <w:color w:val="auto"/>
              </w:rPr>
              <w:t>Support: Explore how inner systems shape behaviour, resilience, and meaning.</w:t>
            </w:r>
            <w:r w:rsidRPr="0092414C">
              <w:rPr>
                <w:color w:val="auto"/>
              </w:rPr>
              <w:br/>
            </w:r>
            <w:r w:rsidRPr="0092414C">
              <w:rPr>
                <w:color w:val="auto"/>
              </w:rPr>
              <w:t>Destination: /inner-life</w:t>
            </w:r>
          </w:p>
        </w:tc>
      </w:tr>
      <w:tr w:rsidRPr="0092414C" w:rsidR="0092414C" w14:paraId="27DAF78A" w14:textId="77777777">
        <w:trPr>
          <w:cantSplit/>
          <w:jc w:val="center"/>
        </w:trPr>
        <w:tc>
          <w:tcPr>
            <w:tcW w:w="5040" w:type="dxa"/>
            <w:tcMar>
              <w:top w:w="80" w:type="dxa"/>
              <w:left w:w="120" w:type="dxa"/>
              <w:bottom w:w="80" w:type="dxa"/>
              <w:right w:w="120" w:type="dxa"/>
            </w:tcMar>
            <w:vAlign w:val="center"/>
          </w:tcPr>
          <w:p w:rsidRPr="0092414C" w:rsidR="00B26128" w:rsidRDefault="00BB2D99" w14:paraId="15CCC119" w14:textId="77777777">
            <w:pPr>
              <w:rPr>
                <w:color w:val="auto"/>
              </w:rPr>
            </w:pPr>
            <w:r w:rsidRPr="0092414C">
              <w:rPr>
                <w:color w:val="auto"/>
              </w:rPr>
              <w:t>Link 3</w:t>
            </w:r>
          </w:p>
        </w:tc>
        <w:tc>
          <w:tcPr>
            <w:tcW w:w="5040" w:type="dxa"/>
            <w:tcMar>
              <w:top w:w="80" w:type="dxa"/>
              <w:left w:w="120" w:type="dxa"/>
              <w:bottom w:w="80" w:type="dxa"/>
              <w:right w:w="120" w:type="dxa"/>
            </w:tcMar>
            <w:vAlign w:val="center"/>
          </w:tcPr>
          <w:p w:rsidRPr="0092414C" w:rsidR="00B26128" w:rsidRDefault="00BB2D99" w14:paraId="6B188CB5" w14:textId="77777777">
            <w:pPr>
              <w:rPr>
                <w:color w:val="auto"/>
              </w:rPr>
            </w:pPr>
            <w:r w:rsidRPr="0092414C">
              <w:rPr>
                <w:color w:val="auto"/>
              </w:rPr>
              <w:t>Label: About me</w:t>
            </w:r>
            <w:r w:rsidRPr="0092414C">
              <w:rPr>
                <w:color w:val="auto"/>
              </w:rPr>
              <w:br/>
            </w:r>
            <w:r w:rsidRPr="0092414C">
              <w:rPr>
                <w:color w:val="auto"/>
              </w:rPr>
              <w:t>Support: See the person and convictions behind the writing.</w:t>
            </w:r>
            <w:r w:rsidRPr="0092414C">
              <w:rPr>
                <w:color w:val="auto"/>
              </w:rPr>
              <w:br/>
            </w:r>
            <w:r w:rsidRPr="0092414C">
              <w:rPr>
                <w:color w:val="auto"/>
              </w:rPr>
              <w:t>Destination: /about</w:t>
            </w:r>
          </w:p>
        </w:tc>
      </w:tr>
      <w:tr w:rsidRPr="0092414C" w:rsidR="00B26128" w14:paraId="16A4136D" w14:textId="77777777">
        <w:trPr>
          <w:cantSplit/>
          <w:jc w:val="center"/>
        </w:trPr>
        <w:tc>
          <w:tcPr>
            <w:tcW w:w="5040" w:type="dxa"/>
            <w:tcMar>
              <w:top w:w="80" w:type="dxa"/>
              <w:left w:w="120" w:type="dxa"/>
              <w:bottom w:w="80" w:type="dxa"/>
              <w:right w:w="120" w:type="dxa"/>
            </w:tcMar>
            <w:vAlign w:val="center"/>
          </w:tcPr>
          <w:p w:rsidRPr="0092414C" w:rsidR="00B26128" w:rsidRDefault="00BB2D99" w14:paraId="16571F4F" w14:textId="77777777">
            <w:pPr>
              <w:rPr>
                <w:color w:val="auto"/>
              </w:rPr>
            </w:pPr>
            <w:r w:rsidRPr="0092414C">
              <w:rPr>
                <w:color w:val="auto"/>
              </w:rPr>
              <w:t>Link 4</w:t>
            </w:r>
          </w:p>
        </w:tc>
        <w:tc>
          <w:tcPr>
            <w:tcW w:w="5040" w:type="dxa"/>
            <w:tcMar>
              <w:top w:w="80" w:type="dxa"/>
              <w:left w:w="120" w:type="dxa"/>
              <w:bottom w:w="80" w:type="dxa"/>
              <w:right w:w="120" w:type="dxa"/>
            </w:tcMar>
            <w:vAlign w:val="center"/>
          </w:tcPr>
          <w:p w:rsidRPr="0092414C" w:rsidR="00B26128" w:rsidRDefault="00BB2D99" w14:paraId="2758D9B1" w14:textId="77777777">
            <w:pPr>
              <w:rPr>
                <w:color w:val="auto"/>
              </w:rPr>
            </w:pPr>
            <w:r w:rsidRPr="0092414C">
              <w:rPr>
                <w:color w:val="auto"/>
              </w:rPr>
              <w:t>Label: Work Together</w:t>
            </w:r>
            <w:r w:rsidRPr="0092414C">
              <w:rPr>
                <w:color w:val="auto"/>
              </w:rPr>
              <w:br/>
            </w:r>
            <w:r w:rsidRPr="0092414C">
              <w:rPr>
                <w:color w:val="auto"/>
              </w:rPr>
              <w:t>Support: Start a conversation if the thinking connects to something real.</w:t>
            </w:r>
            <w:r w:rsidRPr="0092414C">
              <w:rPr>
                <w:color w:val="auto"/>
              </w:rPr>
              <w:br/>
            </w:r>
            <w:r w:rsidRPr="0092414C">
              <w:rPr>
                <w:color w:val="auto"/>
              </w:rPr>
              <w:t>Destination: /work-together</w:t>
            </w:r>
          </w:p>
        </w:tc>
      </w:tr>
    </w:tbl>
    <w:p w:rsidRPr="0092414C" w:rsidR="00B26128" w:rsidRDefault="00B26128" w14:paraId="2F89F1F3" w14:textId="77777777">
      <w:pPr>
        <w:rPr>
          <w:color w:val="auto"/>
        </w:rPr>
      </w:pPr>
    </w:p>
    <w:p w:rsidRPr="0092414C" w:rsidR="00B26128" w:rsidRDefault="00BB2D99" w14:paraId="5A13B757" w14:textId="77777777">
      <w:pPr>
        <w:pStyle w:val="MinorHead"/>
        <w:rPr>
          <w:color w:val="auto"/>
        </w:rPr>
      </w:pPr>
      <w:r w:rsidRPr="0092414C">
        <w:rPr>
          <w:color w:val="auto"/>
        </w:rPr>
        <w:t>Section 6. Footer transition</w:t>
      </w:r>
    </w:p>
    <w:tbl>
      <w:tblPr>
        <w:tblStyle w:val="TableGrid"/>
        <w:tblW w:w="0" w:type="auto"/>
        <w:jc w:val="center"/>
        <w:tblBorders>
          <w:top w:val="single" w:color="D0D5DD" w:sz="6" w:space="0"/>
          <w:left w:val="single" w:color="D0D5DD" w:sz="6" w:space="0"/>
          <w:bottom w:val="single" w:color="D0D5DD" w:sz="6" w:space="0"/>
          <w:right w:val="single" w:color="D0D5DD" w:sz="6" w:space="0"/>
          <w:insideH w:val="single" w:color="D0D5DD" w:sz="6" w:space="0"/>
          <w:insideV w:val="single" w:color="D0D5DD" w:sz="6" w:space="0"/>
        </w:tblBorders>
        <w:tblLook w:val="04A0" w:firstRow="1" w:lastRow="0" w:firstColumn="1" w:lastColumn="0" w:noHBand="0" w:noVBand="1"/>
      </w:tblPr>
      <w:tblGrid>
        <w:gridCol w:w="5040"/>
        <w:gridCol w:w="5040"/>
      </w:tblGrid>
      <w:tr w:rsidRPr="0092414C" w:rsidR="0092414C" w14:paraId="691DFB6F" w14:textId="77777777">
        <w:trPr>
          <w:cantSplit/>
          <w:jc w:val="center"/>
        </w:trPr>
        <w:tc>
          <w:tcPr>
            <w:tcW w:w="5040" w:type="dxa"/>
            <w:shd w:val="clear" w:color="auto" w:fill="EAF0F6"/>
            <w:tcMar>
              <w:top w:w="80" w:type="dxa"/>
              <w:left w:w="120" w:type="dxa"/>
              <w:bottom w:w="80" w:type="dxa"/>
              <w:right w:w="120" w:type="dxa"/>
            </w:tcMar>
            <w:vAlign w:val="center"/>
          </w:tcPr>
          <w:p w:rsidRPr="0092414C" w:rsidR="00B26128" w:rsidRDefault="00BB2D99" w14:paraId="416D6A0F" w14:textId="77777777">
            <w:pPr>
              <w:rPr>
                <w:color w:val="auto"/>
              </w:rPr>
            </w:pPr>
            <w:r w:rsidRPr="0092414C">
              <w:rPr>
                <w:b/>
                <w:color w:val="auto"/>
              </w:rPr>
              <w:t>Field</w:t>
            </w:r>
          </w:p>
        </w:tc>
        <w:tc>
          <w:tcPr>
            <w:tcW w:w="5040" w:type="dxa"/>
            <w:shd w:val="clear" w:color="auto" w:fill="EAF0F6"/>
            <w:tcMar>
              <w:top w:w="80" w:type="dxa"/>
              <w:left w:w="120" w:type="dxa"/>
              <w:bottom w:w="80" w:type="dxa"/>
              <w:right w:w="120" w:type="dxa"/>
            </w:tcMar>
            <w:vAlign w:val="center"/>
          </w:tcPr>
          <w:p w:rsidRPr="0092414C" w:rsidR="00B26128" w:rsidRDefault="00BB2D99" w14:paraId="1D8A990B" w14:textId="77777777">
            <w:pPr>
              <w:rPr>
                <w:color w:val="auto"/>
              </w:rPr>
            </w:pPr>
            <w:r w:rsidRPr="0092414C">
              <w:rPr>
                <w:b/>
                <w:color w:val="auto"/>
              </w:rPr>
              <w:t>Content</w:t>
            </w:r>
          </w:p>
        </w:tc>
      </w:tr>
      <w:tr w:rsidRPr="0092414C" w:rsidR="00B26128" w14:paraId="3A5E9F0B" w14:textId="77777777">
        <w:trPr>
          <w:cantSplit/>
          <w:jc w:val="center"/>
        </w:trPr>
        <w:tc>
          <w:tcPr>
            <w:tcW w:w="5040" w:type="dxa"/>
            <w:tcMar>
              <w:top w:w="80" w:type="dxa"/>
              <w:left w:w="120" w:type="dxa"/>
              <w:bottom w:w="80" w:type="dxa"/>
              <w:right w:w="120" w:type="dxa"/>
            </w:tcMar>
            <w:vAlign w:val="center"/>
          </w:tcPr>
          <w:p w:rsidRPr="0092414C" w:rsidR="00B26128" w:rsidRDefault="00BB2D99" w14:paraId="3E43B342" w14:textId="77777777">
            <w:pPr>
              <w:rPr>
                <w:color w:val="auto"/>
              </w:rPr>
            </w:pPr>
            <w:r w:rsidRPr="0092414C">
              <w:rPr>
                <w:color w:val="auto"/>
              </w:rPr>
              <w:t>Exact copy</w:t>
            </w:r>
          </w:p>
        </w:tc>
        <w:tc>
          <w:tcPr>
            <w:tcW w:w="5040" w:type="dxa"/>
            <w:tcMar>
              <w:top w:w="80" w:type="dxa"/>
              <w:left w:w="120" w:type="dxa"/>
              <w:bottom w:w="80" w:type="dxa"/>
              <w:right w:w="120" w:type="dxa"/>
            </w:tcMar>
            <w:vAlign w:val="center"/>
          </w:tcPr>
          <w:p w:rsidRPr="0092414C" w:rsidR="00B26128" w:rsidRDefault="00BB2D99" w14:paraId="4640ADF6" w14:textId="77777777">
            <w:pPr>
              <w:rPr>
                <w:color w:val="auto"/>
              </w:rPr>
            </w:pPr>
            <w:r w:rsidRPr="0092414C">
              <w:rPr>
                <w:color w:val="auto"/>
              </w:rPr>
              <w:t>Footer transition line: Clarity on the systems that shape how we live, lead, and grow.</w:t>
            </w:r>
          </w:p>
        </w:tc>
      </w:tr>
    </w:tbl>
    <w:p w:rsidRPr="0092414C" w:rsidR="00B26128" w:rsidRDefault="00B26128" w14:paraId="5B083951" w14:textId="77777777">
      <w:pPr>
        <w:rPr>
          <w:color w:val="auto"/>
        </w:rPr>
      </w:pPr>
    </w:p>
    <w:p w:rsidRPr="0092414C" w:rsidR="00B26128" w:rsidRDefault="00BB2D99" w14:paraId="658BCDD6" w14:textId="77777777">
      <w:pPr>
        <w:pStyle w:val="SecHead"/>
        <w:rPr>
          <w:color w:val="auto"/>
        </w:rPr>
      </w:pPr>
      <w:r w:rsidRPr="0092414C">
        <w:rPr>
          <w:color w:val="auto"/>
        </w:rPr>
        <w:t>6. Designer notes</w:t>
      </w:r>
    </w:p>
    <w:p w:rsidRPr="0092414C" w:rsidR="00B26128" w:rsidRDefault="00BB2D99" w14:paraId="3F647CC9" w14:textId="77777777">
      <w:pPr>
        <w:rPr>
          <w:color w:val="auto"/>
        </w:rPr>
      </w:pPr>
      <w:r w:rsidRPr="0092414C">
        <w:rPr>
          <w:color w:val="auto"/>
        </w:rPr>
        <w:t>• The Thoughts page should feel softer and more literary than the homepage, while still staying precise.</w:t>
      </w:r>
    </w:p>
    <w:p w:rsidRPr="0092414C" w:rsidR="00B26128" w:rsidRDefault="00BB2D99" w14:paraId="0D13F008" w14:textId="77777777">
      <w:pPr>
        <w:rPr>
          <w:color w:val="auto"/>
        </w:rPr>
      </w:pPr>
      <w:r w:rsidRPr="0092414C">
        <w:rPr>
          <w:color w:val="auto"/>
        </w:rPr>
        <w:t>• Use typography, spacing, and rhythm as the main design system. Do not rely on heavy boxes, gradients, or content thumbnails.</w:t>
      </w:r>
    </w:p>
    <w:p w:rsidRPr="0092414C" w:rsidR="00B26128" w:rsidRDefault="00BB2D99" w14:paraId="50EC218C" w14:textId="77777777">
      <w:pPr>
        <w:rPr>
          <w:color w:val="auto"/>
        </w:rPr>
      </w:pPr>
      <w:r w:rsidRPr="0092414C">
        <w:rPr>
          <w:color w:val="auto"/>
        </w:rPr>
        <w:t>• Start Here can use subtle card treatments, but the page should become lighter and more text-led as the visitor moves down.</w:t>
      </w:r>
    </w:p>
    <w:p w:rsidRPr="0092414C" w:rsidR="00B26128" w:rsidRDefault="00BB2D99" w14:paraId="0DCFCC02" w14:textId="77777777">
      <w:pPr>
        <w:rPr>
          <w:color w:val="auto"/>
        </w:rPr>
      </w:pPr>
      <w:r w:rsidRPr="0092414C">
        <w:rPr>
          <w:color w:val="auto"/>
        </w:rPr>
        <w:t>• Featured Thoughts should feel curated. Notes and Reflections should feel like an ongoing stream.</w:t>
      </w:r>
    </w:p>
    <w:p w:rsidRPr="0092414C" w:rsidR="00B26128" w:rsidRDefault="00BB2D99" w14:paraId="77D21B86" w14:textId="77777777">
      <w:pPr>
        <w:rPr>
          <w:color w:val="auto"/>
        </w:rPr>
      </w:pPr>
      <w:r w:rsidRPr="0092414C">
        <w:rPr>
          <w:color w:val="auto"/>
        </w:rPr>
        <w:t>• Keep reading widths controlled. This page will live or die on calm spacing and good type hierarchy.</w:t>
      </w:r>
    </w:p>
    <w:p w:rsidRPr="0092414C" w:rsidR="00B26128" w:rsidRDefault="00BB2D99" w14:paraId="5276E9BA" w14:textId="77777777">
      <w:pPr>
        <w:rPr>
          <w:color w:val="auto"/>
        </w:rPr>
      </w:pPr>
      <w:r w:rsidRPr="0092414C">
        <w:rPr>
          <w:color w:val="auto"/>
        </w:rPr>
        <w:t>• The page should invite continued reading, not force a next action too early.</w:t>
      </w:r>
    </w:p>
    <w:p w:rsidRPr="0092414C" w:rsidR="00B26128" w:rsidRDefault="00BB2D99" w14:paraId="36F15CC3" w14:textId="77777777">
      <w:pPr>
        <w:pStyle w:val="SecHead"/>
        <w:rPr>
          <w:color w:val="auto"/>
        </w:rPr>
      </w:pPr>
      <w:r w:rsidRPr="0092414C">
        <w:rPr>
          <w:color w:val="auto"/>
        </w:rPr>
        <w:t>7. Launch checklist</w:t>
      </w:r>
    </w:p>
    <w:p w:rsidRPr="0092414C" w:rsidR="00B26128" w:rsidRDefault="00BB2D99" w14:paraId="648076A9" w14:textId="77777777">
      <w:pPr>
        <w:rPr>
          <w:color w:val="auto"/>
        </w:rPr>
      </w:pPr>
      <w:r w:rsidRPr="0092414C">
        <w:rPr>
          <w:color w:val="auto"/>
        </w:rPr>
        <w:t>□ Confirm 'Thoughts' is active in the header nav.</w:t>
      </w:r>
    </w:p>
    <w:p w:rsidRPr="0092414C" w:rsidR="00B26128" w:rsidRDefault="00BB2D99" w14:paraId="2F5518B9" w14:textId="77777777">
      <w:pPr>
        <w:rPr>
          <w:color w:val="auto"/>
        </w:rPr>
      </w:pPr>
      <w:r w:rsidRPr="0092414C">
        <w:rPr>
          <w:color w:val="auto"/>
        </w:rPr>
        <w:t>□ Confirm all sitemap sections are visible on the page.</w:t>
      </w:r>
    </w:p>
    <w:p w:rsidRPr="0092414C" w:rsidR="00B26128" w:rsidRDefault="00BB2D99" w14:paraId="6EA23730" w14:textId="77777777">
      <w:pPr>
        <w:rPr>
          <w:color w:val="auto"/>
        </w:rPr>
      </w:pPr>
      <w:r w:rsidRPr="0092414C">
        <w:rPr>
          <w:color w:val="auto"/>
        </w:rPr>
        <w:t>□ Confirm the Start Here section includes Work, Life, and Core routes.</w:t>
      </w:r>
    </w:p>
    <w:p w:rsidRPr="0092414C" w:rsidR="00B26128" w:rsidRDefault="00BB2D99" w14:paraId="602C1F4D" w14:textId="77777777">
      <w:pPr>
        <w:rPr>
          <w:color w:val="auto"/>
        </w:rPr>
      </w:pPr>
      <w:r w:rsidRPr="0092414C">
        <w:rPr>
          <w:color w:val="auto"/>
        </w:rPr>
        <w:t>□ Confirm Featured Thoughts displays 4 curated cards.</w:t>
      </w:r>
    </w:p>
    <w:p w:rsidRPr="0092414C" w:rsidR="00B26128" w:rsidRDefault="00BB2D99" w14:paraId="17B9B859" w14:textId="77777777">
      <w:pPr>
        <w:rPr>
          <w:color w:val="auto"/>
        </w:rPr>
      </w:pPr>
      <w:r w:rsidRPr="0092414C">
        <w:rPr>
          <w:color w:val="auto"/>
        </w:rPr>
        <w:t>□ Confirm Notes and Reflections displays as a vertical journal list, not a rigid grid.</w:t>
      </w:r>
    </w:p>
    <w:p w:rsidRPr="0092414C" w:rsidR="00B26128" w:rsidRDefault="00BB2D99" w14:paraId="4AE1ECF9" w14:textId="77777777">
      <w:pPr>
        <w:rPr>
          <w:color w:val="auto"/>
        </w:rPr>
      </w:pPr>
      <w:r w:rsidRPr="0092414C">
        <w:rPr>
          <w:color w:val="auto"/>
        </w:rPr>
        <w:t>□ Confirm Cross Paths includes Work, Inner Life, About, and Work Together.</w:t>
      </w:r>
    </w:p>
    <w:p w:rsidRPr="0092414C" w:rsidR="00B26128" w:rsidRDefault="00BB2D99" w14:paraId="584CE09A" w14:textId="77777777">
      <w:pPr>
        <w:rPr>
          <w:color w:val="auto"/>
        </w:rPr>
      </w:pPr>
      <w:r w:rsidRPr="0092414C">
        <w:rPr>
          <w:color w:val="auto"/>
        </w:rPr>
        <w:t>□ Confirm dates are hidden if real publish dates are not yet available.</w:t>
      </w:r>
    </w:p>
    <w:p w:rsidR="00CD1942" w:rsidRDefault="00BB2D99" w14:paraId="18514D1D" w14:textId="7D2F1C22">
      <w:pPr>
        <w:rPr>
          <w:color w:val="auto"/>
        </w:rPr>
      </w:pPr>
      <w:r w:rsidRPr="0092414C">
        <w:rPr>
          <w:color w:val="auto"/>
        </w:rPr>
        <w:t>□ Confirm the page remains light, readable, and uncluttered on mobile.</w:t>
      </w:r>
    </w:p>
    <w:p w:rsidR="00CD1942" w:rsidRDefault="00CD1942" w14:paraId="13573B91" w14:textId="77777777">
      <w:pPr>
        <w:spacing w:after="200"/>
        <w:rPr>
          <w:color w:val="auto"/>
        </w:rPr>
      </w:pPr>
      <w:r>
        <w:rPr>
          <w:color w:val="auto"/>
        </w:rPr>
        <w:br w:type="page"/>
      </w:r>
    </w:p>
    <w:p w:rsidR="00CD1942" w:rsidRDefault="00CD1942" w14:paraId="61B7572C" w14:textId="77777777">
      <w:pPr>
        <w:rPr>
          <w:color w:val="auto"/>
        </w:rPr>
      </w:pPr>
      <w:r w:rsidRPr="00CD1942">
        <w:rPr>
          <w:rStyle w:val="Heading3Char"/>
        </w:rPr>
        <w:t>W1</w:t>
      </w:r>
      <w:r w:rsidRPr="00CD1942">
        <w:rPr>
          <w:rStyle w:val="Heading3Char"/>
        </w:rPr>
        <w:br/>
      </w:r>
      <w:r w:rsidRPr="00CD1942">
        <w:rPr>
          <w:b/>
          <w:bCs/>
          <w:color w:val="auto"/>
        </w:rPr>
        <w:t>Growth motion only works when it fits the business</w:t>
      </w:r>
      <w:r w:rsidRPr="00CD1942">
        <w:rPr>
          <w:color w:val="auto"/>
        </w:rPr>
        <w:t xml:space="preserve"> </w:t>
      </w:r>
    </w:p>
    <w:p w:rsidR="00CD1942" w:rsidRDefault="00CD1942" w14:paraId="4C625D74" w14:textId="77777777">
      <w:pPr>
        <w:rPr>
          <w:i/>
          <w:iCs/>
          <w:color w:val="auto"/>
        </w:rPr>
      </w:pPr>
      <w:r w:rsidRPr="00CD1942">
        <w:rPr>
          <w:i/>
          <w:iCs/>
          <w:color w:val="auto"/>
        </w:rPr>
        <w:t xml:space="preserve">Tag: Work </w:t>
      </w:r>
    </w:p>
    <w:p w:rsidR="00B26128" w:rsidRDefault="00CD1942" w14:paraId="6403B477" w14:textId="054F404C">
      <w:pPr>
        <w:rPr>
          <w:i/>
          <w:iCs/>
          <w:color w:val="auto"/>
        </w:rPr>
      </w:pPr>
      <w:r w:rsidRPr="00CD1942">
        <w:rPr>
          <w:i/>
          <w:iCs/>
          <w:color w:val="auto"/>
        </w:rPr>
        <w:t>Primary question: Why is our growth strategy not working even though the team is executing well?</w:t>
      </w:r>
    </w:p>
    <w:p w:rsidR="00CD1942" w:rsidRDefault="00CD1942" w14:paraId="6E2153DA" w14:textId="77777777">
      <w:pPr>
        <w:rPr>
          <w:color w:val="auto"/>
        </w:rPr>
      </w:pPr>
    </w:p>
    <w:p w:rsidRPr="00892639" w:rsidR="00892639" w:rsidP="00892639" w:rsidRDefault="00892639" w14:paraId="012F3A09" w14:textId="77777777">
      <w:pPr>
        <w:rPr>
          <w:color w:val="auto"/>
          <w:lang w:val="en-GB"/>
        </w:rPr>
      </w:pPr>
      <w:r w:rsidRPr="00892639">
        <w:rPr>
          <w:color w:val="auto"/>
          <w:lang w:val="en-GB"/>
        </w:rPr>
        <w:t>There is a particular kind of exhaustion that comes from doing the right things in the wrong context.</w:t>
      </w:r>
    </w:p>
    <w:p w:rsidRPr="00892639" w:rsidR="00892639" w:rsidP="00892639" w:rsidRDefault="00892639" w14:paraId="0BD22B09" w14:textId="48734F85">
      <w:pPr>
        <w:rPr>
          <w:color w:val="auto"/>
          <w:lang w:val="en-GB"/>
        </w:rPr>
      </w:pPr>
      <w:r w:rsidRPr="00892639">
        <w:rPr>
          <w:color w:val="auto"/>
          <w:lang w:val="en-GB"/>
        </w:rPr>
        <w:t xml:space="preserve">The team is capable. The strategy makes sense on paper. The motion being run, whether product-led, sales-led, or </w:t>
      </w:r>
      <w:r>
        <w:rPr>
          <w:color w:val="auto"/>
          <w:lang w:val="en-GB"/>
        </w:rPr>
        <w:t>marketing</w:t>
      </w:r>
      <w:r w:rsidRPr="00892639">
        <w:rPr>
          <w:color w:val="auto"/>
          <w:lang w:val="en-GB"/>
        </w:rPr>
        <w:t>-led, has worked somewhere before. Everyone is executing. And still, the results do not follow.</w:t>
      </w:r>
    </w:p>
    <w:p w:rsidR="00892639" w:rsidP="00892639" w:rsidRDefault="00892639" w14:paraId="465138AE" w14:textId="77777777">
      <w:pPr>
        <w:rPr>
          <w:color w:val="auto"/>
          <w:lang w:val="en-GB"/>
        </w:rPr>
      </w:pPr>
    </w:p>
    <w:p w:rsidRPr="00892639" w:rsidR="00892639" w:rsidP="00892639" w:rsidRDefault="00892639" w14:paraId="18C9C1DA" w14:textId="0ABE6C66">
      <w:pPr>
        <w:rPr>
          <w:color w:val="auto"/>
          <w:lang w:val="en-GB"/>
        </w:rPr>
      </w:pPr>
      <w:r w:rsidRPr="00892639">
        <w:rPr>
          <w:color w:val="auto"/>
          <w:lang w:val="en-GB"/>
        </w:rPr>
        <w:t>When this happens, the instinct is to look at the people. Who is underperforming? What needs to change? Where is the breakdown in execution?</w:t>
      </w:r>
    </w:p>
    <w:p w:rsidR="00892639" w:rsidP="00892639" w:rsidRDefault="00892639" w14:paraId="0F1E956A" w14:textId="77777777">
      <w:pPr>
        <w:rPr>
          <w:color w:val="auto"/>
          <w:lang w:val="en-GB"/>
        </w:rPr>
      </w:pPr>
      <w:r w:rsidRPr="00892639">
        <w:rPr>
          <w:color w:val="auto"/>
          <w:lang w:val="en-GB"/>
        </w:rPr>
        <w:t>But execution is rarely the problem. The problem is usually one level deeper.</w:t>
      </w:r>
    </w:p>
    <w:p w:rsidRPr="00892639" w:rsidR="00892639" w:rsidP="00892639" w:rsidRDefault="00892639" w14:paraId="345B2B70" w14:textId="77777777">
      <w:pPr>
        <w:rPr>
          <w:color w:val="auto"/>
          <w:lang w:val="en-GB"/>
        </w:rPr>
      </w:pPr>
    </w:p>
    <w:p w:rsidRPr="00892639" w:rsidR="00892639" w:rsidP="00892639" w:rsidRDefault="00892639" w14:paraId="2356AABC" w14:textId="77777777">
      <w:pPr>
        <w:rPr>
          <w:color w:val="auto"/>
          <w:lang w:val="en-GB"/>
        </w:rPr>
      </w:pPr>
      <w:r w:rsidRPr="00892639">
        <w:rPr>
          <w:b/>
          <w:bCs/>
          <w:color w:val="auto"/>
          <w:lang w:val="en-GB"/>
        </w:rPr>
        <w:t>The question most teams never ask</w:t>
      </w:r>
    </w:p>
    <w:p w:rsidRPr="00892639" w:rsidR="00892639" w:rsidP="00892639" w:rsidRDefault="00892639" w14:paraId="4EE0B85D" w14:textId="77777777">
      <w:pPr>
        <w:rPr>
          <w:color w:val="auto"/>
          <w:lang w:val="en-GB"/>
        </w:rPr>
      </w:pPr>
      <w:r w:rsidRPr="00892639">
        <w:rPr>
          <w:color w:val="auto"/>
          <w:lang w:val="en-GB"/>
        </w:rPr>
        <w:t>Before optimising how a growth motion runs, there is a more important question: does this motion fit the business it is being asked to serve?</w:t>
      </w:r>
    </w:p>
    <w:p w:rsidRPr="00892639" w:rsidR="00892639" w:rsidP="00892639" w:rsidRDefault="00892639" w14:paraId="1E0DA39D" w14:textId="77777777">
      <w:pPr>
        <w:rPr>
          <w:color w:val="auto"/>
          <w:lang w:val="en-GB"/>
        </w:rPr>
      </w:pPr>
      <w:r w:rsidRPr="00892639">
        <w:rPr>
          <w:color w:val="auto"/>
          <w:lang w:val="en-GB"/>
        </w:rPr>
        <w:t>This question is almost never asked because it feels like it should already have been answered. The motion was chosen for a reason. Leadership committed to it. The team was hired around it. Changing it feels expensive, disruptive, and like an admission that something went wrong at a more senior level than anyone wants to acknowledge.</w:t>
      </w:r>
    </w:p>
    <w:p w:rsidR="00892639" w:rsidP="00892639" w:rsidRDefault="00892639" w14:paraId="0C4A7556" w14:textId="77777777">
      <w:pPr>
        <w:rPr>
          <w:color w:val="auto"/>
          <w:lang w:val="en-GB"/>
        </w:rPr>
      </w:pPr>
      <w:r w:rsidRPr="00892639">
        <w:rPr>
          <w:color w:val="auto"/>
          <w:lang w:val="en-GB"/>
        </w:rPr>
        <w:t>So instead, execution gets blamed. The motion gets refined. The team gets pushed harder. And the results stay stubbornly resistant.</w:t>
      </w:r>
    </w:p>
    <w:p w:rsidRPr="00892639" w:rsidR="00892639" w:rsidP="00892639" w:rsidRDefault="00892639" w14:paraId="58A3DC77" w14:textId="77777777">
      <w:pPr>
        <w:rPr>
          <w:color w:val="auto"/>
          <w:lang w:val="en-GB"/>
        </w:rPr>
      </w:pPr>
    </w:p>
    <w:p w:rsidRPr="00892639" w:rsidR="00892639" w:rsidP="00892639" w:rsidRDefault="00892639" w14:paraId="1F8419AB" w14:textId="77777777">
      <w:pPr>
        <w:rPr>
          <w:color w:val="auto"/>
          <w:lang w:val="en-GB"/>
        </w:rPr>
      </w:pPr>
      <w:r w:rsidRPr="00892639">
        <w:rPr>
          <w:b/>
          <w:bCs/>
          <w:color w:val="auto"/>
          <w:lang w:val="en-GB"/>
        </w:rPr>
        <w:t>What each motion actually assumes</w:t>
      </w:r>
    </w:p>
    <w:p w:rsidRPr="00892639" w:rsidR="00892639" w:rsidP="00892639" w:rsidRDefault="00892639" w14:paraId="29D97C28" w14:textId="77777777">
      <w:pPr>
        <w:rPr>
          <w:color w:val="auto"/>
          <w:lang w:val="en-GB"/>
        </w:rPr>
      </w:pPr>
      <w:r w:rsidRPr="00892639">
        <w:rPr>
          <w:color w:val="auto"/>
          <w:lang w:val="en-GB"/>
        </w:rPr>
        <w:t>A product-led growth motion assumes something very specific. It assumes that the product can demonstrate its own value quickly enough that a user will move toward payment without significant human intervention. That assumption depends on the product's complexity, the buyer's sophistication, the market's familiarity with the category, and the company's stage of development.</w:t>
      </w:r>
    </w:p>
    <w:p w:rsidRPr="00892639" w:rsidR="00892639" w:rsidP="00892639" w:rsidRDefault="00892639" w14:paraId="177CC581" w14:textId="77777777">
      <w:pPr>
        <w:rPr>
          <w:color w:val="auto"/>
          <w:lang w:val="en-GB"/>
        </w:rPr>
      </w:pPr>
      <w:r w:rsidRPr="00892639">
        <w:rPr>
          <w:color w:val="auto"/>
          <w:lang w:val="en-GB"/>
        </w:rPr>
        <w:t>Change any of those variables and the motion stops working. Not because the team is failing. Because the engine was built for a different road.</w:t>
      </w:r>
    </w:p>
    <w:p w:rsidRPr="00892639" w:rsidR="00892639" w:rsidP="00892639" w:rsidRDefault="00892639" w14:paraId="28B19778" w14:textId="77777777">
      <w:pPr>
        <w:rPr>
          <w:color w:val="auto"/>
          <w:lang w:val="en-GB"/>
        </w:rPr>
      </w:pPr>
      <w:r w:rsidRPr="00892639">
        <w:rPr>
          <w:color w:val="auto"/>
          <w:lang w:val="en-GB"/>
        </w:rPr>
        <w:t>A sales-led motion assumes the opposite. It assumes that a human conversation is necessary to translate product value into a buying decision. This works when the product is complex, when the buyer is a committee rather than an individual, when the deal size justifies the cost of the conversation, and when the problem being solved requires trust before it can be evaluated.</w:t>
      </w:r>
    </w:p>
    <w:p w:rsidRPr="00892639" w:rsidR="00892639" w:rsidP="00892639" w:rsidRDefault="00892639" w14:paraId="400C9383" w14:textId="77777777">
      <w:pPr>
        <w:rPr>
          <w:color w:val="auto"/>
          <w:lang w:val="en-GB"/>
        </w:rPr>
      </w:pPr>
      <w:r w:rsidRPr="00892639">
        <w:rPr>
          <w:color w:val="auto"/>
          <w:lang w:val="en-GB"/>
        </w:rPr>
        <w:t>A hybrid or marketing-led motion assumes something else again. It assumes that volume at the top of the funnel, combined with structured nurture and qualification, will produce enough pipeline to support a sales function. This works when brand awareness can be built efficiently and when the buyer journey is long enough to justify the investment in lifecycle infrastructure.</w:t>
      </w:r>
    </w:p>
    <w:p w:rsidRPr="00892639" w:rsidR="00892639" w:rsidP="00892639" w:rsidRDefault="00892639" w14:paraId="3D83D5EB" w14:textId="77777777">
      <w:pPr>
        <w:rPr>
          <w:color w:val="auto"/>
          <w:lang w:val="en-GB"/>
        </w:rPr>
      </w:pPr>
      <w:r w:rsidRPr="00892639">
        <w:rPr>
          <w:color w:val="auto"/>
          <w:lang w:val="en-GB"/>
        </w:rPr>
        <w:t>None of these assumptions are wrong in the right context. All of them are wrong in the wrong one.</w:t>
      </w:r>
    </w:p>
    <w:p w:rsidR="001405A7" w:rsidP="00892639" w:rsidRDefault="001405A7" w14:paraId="518428C3" w14:textId="77777777">
      <w:pPr>
        <w:rPr>
          <w:b/>
          <w:bCs/>
          <w:color w:val="auto"/>
          <w:lang w:val="en-GB"/>
        </w:rPr>
      </w:pPr>
    </w:p>
    <w:p w:rsidR="001405A7" w:rsidP="00892639" w:rsidRDefault="001405A7" w14:paraId="212D9072" w14:textId="77777777">
      <w:pPr>
        <w:rPr>
          <w:b/>
          <w:bCs/>
          <w:color w:val="auto"/>
          <w:lang w:val="en-GB"/>
        </w:rPr>
      </w:pPr>
    </w:p>
    <w:p w:rsidRPr="00892639" w:rsidR="00892639" w:rsidP="00892639" w:rsidRDefault="00892639" w14:paraId="05B25D3C" w14:textId="561C9283">
      <w:pPr>
        <w:rPr>
          <w:color w:val="auto"/>
          <w:lang w:val="en-GB"/>
        </w:rPr>
      </w:pPr>
      <w:r w:rsidRPr="00892639">
        <w:rPr>
          <w:b/>
          <w:bCs/>
          <w:color w:val="auto"/>
          <w:lang w:val="en-GB"/>
        </w:rPr>
        <w:t>What I keep seeing in the field</w:t>
      </w:r>
    </w:p>
    <w:p w:rsidRPr="00892639" w:rsidR="00892639" w:rsidP="00892639" w:rsidRDefault="00892639" w14:paraId="26AF7781" w14:textId="77777777">
      <w:pPr>
        <w:rPr>
          <w:color w:val="auto"/>
          <w:lang w:val="en-GB"/>
        </w:rPr>
      </w:pPr>
      <w:r w:rsidRPr="00892639">
        <w:rPr>
          <w:color w:val="auto"/>
          <w:lang w:val="en-GB"/>
        </w:rPr>
        <w:t>Across more than a decade working across SaaS, FinTech, HealthTech, and analytical technology, in markets from Africa to Europe to North America, I have noticed something consistent. The companies struggling most with growth are almost never struggling because of poor execution. They are struggling because the motion they are running was chosen based on what worked for a company at a different stage, in a different market, with a different product and a different buyer.</w:t>
      </w:r>
    </w:p>
    <w:p w:rsidRPr="00892639" w:rsidR="00892639" w:rsidP="00892639" w:rsidRDefault="00892639" w14:paraId="348845E3" w14:textId="0E7916F5">
      <w:pPr>
        <w:rPr>
          <w:color w:val="auto"/>
          <w:lang w:val="en-GB"/>
        </w:rPr>
      </w:pPr>
      <w:r w:rsidRPr="00892639">
        <w:rPr>
          <w:color w:val="auto"/>
          <w:lang w:val="en-GB"/>
        </w:rPr>
        <w:t>They saw a competitor succeed with PLG and adopted it without asking whether their product could deliver value before a human conversation was needed</w:t>
      </w:r>
      <w:r w:rsidR="001405A7">
        <w:rPr>
          <w:color w:val="auto"/>
          <w:lang w:val="en-GB"/>
        </w:rPr>
        <w:t>- it is actually more complicated than this and it varies</w:t>
      </w:r>
      <w:r w:rsidRPr="00892639">
        <w:rPr>
          <w:color w:val="auto"/>
          <w:lang w:val="en-GB"/>
        </w:rPr>
        <w:t xml:space="preserve">. Or they hired a sales team before the product was ready to be sold by anyone other than the founders who built it. Or they invested in demand generation infrastructure before they understood who they were </w:t>
      </w:r>
      <w:r w:rsidRPr="00892639" w:rsidR="001405A7">
        <w:rPr>
          <w:color w:val="auto"/>
          <w:lang w:val="en-GB"/>
        </w:rPr>
        <w:t>generating</w:t>
      </w:r>
      <w:r w:rsidRPr="00892639">
        <w:rPr>
          <w:color w:val="auto"/>
          <w:lang w:val="en-GB"/>
        </w:rPr>
        <w:t xml:space="preserve"> demand for.</w:t>
      </w:r>
    </w:p>
    <w:p w:rsidRPr="00892639" w:rsidR="00892639" w:rsidP="00892639" w:rsidRDefault="00892639" w14:paraId="6AEDEDE1" w14:textId="77777777">
      <w:pPr>
        <w:rPr>
          <w:color w:val="auto"/>
          <w:lang w:val="en-GB"/>
        </w:rPr>
      </w:pPr>
      <w:r w:rsidRPr="00892639">
        <w:rPr>
          <w:color w:val="auto"/>
          <w:lang w:val="en-GB"/>
        </w:rPr>
        <w:t>The motion looked right. The context made it wrong.</w:t>
      </w:r>
    </w:p>
    <w:p w:rsidR="001405A7" w:rsidP="00892639" w:rsidRDefault="001405A7" w14:paraId="7E10A900" w14:textId="77777777">
      <w:pPr>
        <w:rPr>
          <w:b/>
          <w:bCs/>
          <w:color w:val="auto"/>
          <w:lang w:val="en-GB"/>
        </w:rPr>
      </w:pPr>
    </w:p>
    <w:p w:rsidRPr="00892639" w:rsidR="00892639" w:rsidP="00892639" w:rsidRDefault="00892639" w14:paraId="44CBB777" w14:textId="2F86F077">
      <w:pPr>
        <w:rPr>
          <w:color w:val="auto"/>
          <w:lang w:val="en-GB"/>
        </w:rPr>
      </w:pPr>
      <w:r w:rsidRPr="00892639">
        <w:rPr>
          <w:b/>
          <w:bCs/>
          <w:color w:val="auto"/>
          <w:lang w:val="en-GB"/>
        </w:rPr>
        <w:t>How to tell if your motion fits</w:t>
      </w:r>
      <w:r w:rsidR="00D24A44">
        <w:rPr>
          <w:b/>
          <w:bCs/>
          <w:color w:val="auto"/>
          <w:lang w:val="en-GB"/>
        </w:rPr>
        <w:t>- what growth motion should we be using?</w:t>
      </w:r>
    </w:p>
    <w:p w:rsidRPr="00892639" w:rsidR="00892639" w:rsidP="00892639" w:rsidRDefault="00892639" w14:paraId="564A2B44" w14:textId="77777777">
      <w:pPr>
        <w:rPr>
          <w:color w:val="auto"/>
          <w:lang w:val="en-GB"/>
        </w:rPr>
      </w:pPr>
      <w:r w:rsidRPr="00892639">
        <w:rPr>
          <w:color w:val="auto"/>
          <w:lang w:val="en-GB"/>
        </w:rPr>
        <w:t>There are four questions worth asking honestly before concluding that execution is the problem.</w:t>
      </w:r>
    </w:p>
    <w:p w:rsidRPr="00892639" w:rsidR="00892639" w:rsidP="00892639" w:rsidRDefault="00892639" w14:paraId="766AC424" w14:textId="2D2946E6">
      <w:pPr>
        <w:rPr>
          <w:color w:val="auto"/>
          <w:lang w:val="en-GB"/>
        </w:rPr>
      </w:pPr>
      <w:r w:rsidRPr="00892639">
        <w:rPr>
          <w:color w:val="auto"/>
          <w:lang w:val="en-GB"/>
        </w:rPr>
        <w:t xml:space="preserve">First, can your product demonstrate its core value to a new user without a human explaining it? </w:t>
      </w:r>
      <w:r w:rsidR="001405A7">
        <w:rPr>
          <w:color w:val="auto"/>
          <w:lang w:val="en-GB"/>
        </w:rPr>
        <w:t>And can the interest in the product be sustain without much influence from other stakeholders? If</w:t>
      </w:r>
      <w:r w:rsidRPr="00892639">
        <w:rPr>
          <w:color w:val="auto"/>
          <w:lang w:val="en-GB"/>
        </w:rPr>
        <w:t xml:space="preserve"> the answer is no, a product-led motion will always underperform regardless of how well it is executed.</w:t>
      </w:r>
      <w:r w:rsidR="001405A7">
        <w:rPr>
          <w:color w:val="auto"/>
          <w:lang w:val="en-GB"/>
        </w:rPr>
        <w:t xml:space="preserve"> I love PLG-motions when it is well executed for the right product at the right time with the right mindset it is usually very powerful. Make sure it is not executed because it worked for the competition- Oh, I see that a lot. </w:t>
      </w:r>
    </w:p>
    <w:p w:rsidRPr="00892639" w:rsidR="00892639" w:rsidP="00892639" w:rsidRDefault="00892639" w14:paraId="78F37D41" w14:textId="1B502905">
      <w:pPr>
        <w:rPr>
          <w:color w:val="auto"/>
          <w:lang w:val="en-GB"/>
        </w:rPr>
      </w:pPr>
      <w:r w:rsidRPr="00892639">
        <w:rPr>
          <w:color w:val="auto"/>
          <w:lang w:val="en-GB"/>
        </w:rPr>
        <w:t>Second, is your buyer an individual making a fast decision or a committee making a slow one? The answer shapes whether a high-velocity self-serve motion or a longer sales-supported motion is appropriate.</w:t>
      </w:r>
      <w:r w:rsidR="001405A7">
        <w:rPr>
          <w:color w:val="auto"/>
          <w:lang w:val="en-GB"/>
        </w:rPr>
        <w:t xml:space="preserve"> That curious hybrid is always played wrong too. It requires a whole set of skills and understanding to make this work. Would I say, don’t copy also if you don’t understand it.</w:t>
      </w:r>
    </w:p>
    <w:p w:rsidRPr="00892639" w:rsidR="00892639" w:rsidP="00892639" w:rsidRDefault="00892639" w14:paraId="30192146" w14:textId="5712C37A">
      <w:pPr>
        <w:rPr>
          <w:color w:val="auto"/>
          <w:lang w:val="en-GB"/>
        </w:rPr>
      </w:pPr>
      <w:r w:rsidRPr="00892639">
        <w:rPr>
          <w:color w:val="auto"/>
          <w:lang w:val="en-GB"/>
        </w:rPr>
        <w:t>Third, does your market already understand the category your product belongs to? If buyers need to be educated before they can be converted, a motion that assumes existing category awareness will consistently disappoint.</w:t>
      </w:r>
      <w:r w:rsidR="001405A7">
        <w:rPr>
          <w:color w:val="auto"/>
          <w:lang w:val="en-GB"/>
        </w:rPr>
        <w:t xml:space="preserve"> </w:t>
      </w:r>
    </w:p>
    <w:p w:rsidRPr="00892639" w:rsidR="00892639" w:rsidP="00892639" w:rsidRDefault="00892639" w14:paraId="4F1E3B3E" w14:textId="75D690C6">
      <w:pPr>
        <w:rPr>
          <w:color w:val="auto"/>
          <w:lang w:val="en-GB"/>
        </w:rPr>
      </w:pPr>
      <w:r w:rsidRPr="00892639">
        <w:rPr>
          <w:color w:val="auto"/>
          <w:lang w:val="en-GB"/>
        </w:rPr>
        <w:t xml:space="preserve">Fourth, does your current stage give you the time and capital to wait for a motion that compounds slowly? Some motions, particularly community-led and product-led, take longer to produce returns. </w:t>
      </w:r>
      <w:r w:rsidR="00D24A44">
        <w:rPr>
          <w:color w:val="auto"/>
          <w:lang w:val="en-GB"/>
        </w:rPr>
        <w:t xml:space="preserve">And somehow, those making decision would expect the same speed with other motions- It won’t fail at disappointing them- When goals, reasons, and timing are wrong. </w:t>
      </w:r>
      <w:r w:rsidRPr="00892639">
        <w:rPr>
          <w:color w:val="auto"/>
          <w:lang w:val="en-GB"/>
        </w:rPr>
        <w:t>If the business needs pipeline in the next quarter, a motion built for the next year is not the right choice right now.</w:t>
      </w:r>
    </w:p>
    <w:p w:rsidR="00D24A44" w:rsidP="00892639" w:rsidRDefault="00D24A44" w14:paraId="2C65DB96" w14:textId="77777777">
      <w:pPr>
        <w:rPr>
          <w:b/>
          <w:bCs/>
          <w:color w:val="auto"/>
          <w:lang w:val="en-GB"/>
        </w:rPr>
      </w:pPr>
    </w:p>
    <w:p w:rsidRPr="00892639" w:rsidR="00892639" w:rsidP="00892639" w:rsidRDefault="00892639" w14:paraId="55D397EF" w14:textId="029F2C3F">
      <w:pPr>
        <w:rPr>
          <w:color w:val="auto"/>
          <w:lang w:val="en-GB"/>
        </w:rPr>
      </w:pPr>
      <w:r w:rsidRPr="00892639">
        <w:rPr>
          <w:b/>
          <w:bCs/>
          <w:color w:val="auto"/>
          <w:lang w:val="en-GB"/>
        </w:rPr>
        <w:t xml:space="preserve">What changes when the </w:t>
      </w:r>
      <w:r w:rsidR="00D24A44">
        <w:rPr>
          <w:b/>
          <w:bCs/>
          <w:color w:val="auto"/>
          <w:lang w:val="en-GB"/>
        </w:rPr>
        <w:t xml:space="preserve">growth </w:t>
      </w:r>
      <w:r w:rsidRPr="00892639">
        <w:rPr>
          <w:b/>
          <w:bCs/>
          <w:color w:val="auto"/>
          <w:lang w:val="en-GB"/>
        </w:rPr>
        <w:t>motion fits</w:t>
      </w:r>
    </w:p>
    <w:p w:rsidRPr="00892639" w:rsidR="00892639" w:rsidP="00892639" w:rsidRDefault="00892639" w14:paraId="31788092" w14:textId="77777777">
      <w:pPr>
        <w:rPr>
          <w:color w:val="auto"/>
          <w:lang w:val="en-GB"/>
        </w:rPr>
      </w:pPr>
      <w:r w:rsidRPr="00892639">
        <w:rPr>
          <w:color w:val="auto"/>
          <w:lang w:val="en-GB"/>
        </w:rPr>
        <w:t>When a business aligns its growth motion to its actual context, something shifts that goes beyond pipeline numbers.</w:t>
      </w:r>
    </w:p>
    <w:p w:rsidRPr="00892639" w:rsidR="00892639" w:rsidP="00892639" w:rsidRDefault="00892639" w14:paraId="76E92539" w14:textId="77777777">
      <w:pPr>
        <w:rPr>
          <w:color w:val="auto"/>
          <w:lang w:val="en-GB"/>
        </w:rPr>
      </w:pPr>
      <w:r w:rsidRPr="00892639">
        <w:rPr>
          <w:color w:val="auto"/>
          <w:lang w:val="en-GB"/>
        </w:rPr>
        <w:t>The team stops feeling like they are pushing against resistance they cannot explain. The data starts making sense. Conversion rates reflect reality rather than creating confusion. Leadership can make decisions with more confidence because the system is producing signals that can be trusted.</w:t>
      </w:r>
    </w:p>
    <w:p w:rsidRPr="00892639" w:rsidR="00892639" w:rsidP="00892639" w:rsidRDefault="00892639" w14:paraId="6945E0C8" w14:textId="77777777">
      <w:pPr>
        <w:rPr>
          <w:color w:val="auto"/>
          <w:lang w:val="en-GB"/>
        </w:rPr>
      </w:pPr>
      <w:r w:rsidRPr="00892639">
        <w:rPr>
          <w:color w:val="auto"/>
          <w:lang w:val="en-GB"/>
        </w:rPr>
        <w:t>I have watched teams who were convinced they had a people problem discover they had a motion problem. Once the motion was corrected, the same people, working with the same product, in the same market, started producing meaningfully different outcomes.</w:t>
      </w:r>
    </w:p>
    <w:p w:rsidRPr="00892639" w:rsidR="00892639" w:rsidP="00892639" w:rsidRDefault="00892639" w14:paraId="38CD5A35" w14:textId="77777777">
      <w:pPr>
        <w:rPr>
          <w:color w:val="auto"/>
          <w:lang w:val="en-GB"/>
        </w:rPr>
      </w:pPr>
      <w:r w:rsidRPr="00892639">
        <w:rPr>
          <w:color w:val="auto"/>
          <w:lang w:val="en-GB"/>
        </w:rPr>
        <w:t>The effort did not change. What changed was what the effort was connected to.</w:t>
      </w:r>
    </w:p>
    <w:p w:rsidR="00D24A44" w:rsidP="00892639" w:rsidRDefault="00892639" w14:paraId="2163A7EE" w14:textId="77777777">
      <w:pPr>
        <w:rPr>
          <w:color w:val="auto"/>
          <w:lang w:val="en-GB"/>
        </w:rPr>
      </w:pPr>
      <w:r w:rsidRPr="00892639">
        <w:rPr>
          <w:color w:val="auto"/>
          <w:lang w:val="en-GB"/>
        </w:rPr>
        <w:t xml:space="preserve">Before you change the team, change the question. </w:t>
      </w:r>
    </w:p>
    <w:p w:rsidRPr="00892639" w:rsidR="00892639" w:rsidP="00892639" w:rsidRDefault="00892639" w14:paraId="390A7F44" w14:textId="0BDD5394">
      <w:pPr>
        <w:rPr>
          <w:color w:val="auto"/>
          <w:lang w:val="en-GB"/>
        </w:rPr>
      </w:pPr>
      <w:r w:rsidRPr="00892639">
        <w:rPr>
          <w:color w:val="auto"/>
          <w:lang w:val="en-GB"/>
        </w:rPr>
        <w:t xml:space="preserve">Not what needs to improve in execution, but whether the motion itself fits the business you are </w:t>
      </w:r>
      <w:r w:rsidRPr="00892639" w:rsidR="00D24A44">
        <w:rPr>
          <w:color w:val="auto"/>
          <w:lang w:val="en-GB"/>
        </w:rPr>
        <w:t>running</w:t>
      </w:r>
      <w:r w:rsidRPr="00892639">
        <w:rPr>
          <w:color w:val="auto"/>
          <w:lang w:val="en-GB"/>
        </w:rPr>
        <w:t xml:space="preserve"> today.</w:t>
      </w:r>
    </w:p>
    <w:p w:rsidRPr="00892639" w:rsidR="00892639" w:rsidP="00892639" w:rsidRDefault="00892639" w14:paraId="62C12FA3" w14:textId="77777777">
      <w:pPr>
        <w:rPr>
          <w:color w:val="auto"/>
          <w:lang w:val="en-GB"/>
        </w:rPr>
      </w:pPr>
      <w:r w:rsidRPr="00892639">
        <w:rPr>
          <w:color w:val="auto"/>
          <w:lang w:val="en-GB"/>
        </w:rPr>
        <w:t>That question, answered honestly, is usually where real progress begins.</w:t>
      </w:r>
    </w:p>
    <w:p w:rsidR="00D24A44" w:rsidRDefault="00D24A44" w14:paraId="7AA9FA33" w14:textId="6446FE28">
      <w:pPr>
        <w:spacing w:after="200"/>
        <w:rPr>
          <w:color w:val="auto"/>
        </w:rPr>
      </w:pPr>
      <w:r>
        <w:rPr>
          <w:color w:val="auto"/>
        </w:rPr>
        <w:br w:type="page"/>
      </w:r>
    </w:p>
    <w:p w:rsidR="00D24A44" w:rsidP="00D24A44" w:rsidRDefault="00D24A44" w14:paraId="652FC9B5" w14:textId="107B0FF1">
      <w:pPr>
        <w:rPr>
          <w:color w:val="auto"/>
        </w:rPr>
      </w:pPr>
      <w:r w:rsidRPr="00CD1942">
        <w:rPr>
          <w:rStyle w:val="Heading3Char"/>
        </w:rPr>
        <w:t>W</w:t>
      </w:r>
      <w:r>
        <w:rPr>
          <w:rStyle w:val="Heading3Char"/>
        </w:rPr>
        <w:t>2</w:t>
      </w:r>
      <w:r w:rsidRPr="00CD1942">
        <w:rPr>
          <w:rStyle w:val="Heading3Char"/>
        </w:rPr>
        <w:br/>
      </w:r>
      <w:r w:rsidRPr="00D24A44">
        <w:rPr>
          <w:b/>
          <w:bCs/>
          <w:color w:val="auto"/>
        </w:rPr>
        <w:t>When pipeline volume hides weak signal</w:t>
      </w:r>
      <w:r w:rsidRPr="00CD1942">
        <w:rPr>
          <w:color w:val="auto"/>
        </w:rPr>
        <w:t xml:space="preserve"> </w:t>
      </w:r>
    </w:p>
    <w:p w:rsidR="00D24A44" w:rsidP="00D24A44" w:rsidRDefault="00D24A44" w14:paraId="755A099B" w14:textId="77777777">
      <w:pPr>
        <w:rPr>
          <w:i/>
          <w:iCs/>
          <w:color w:val="auto"/>
        </w:rPr>
      </w:pPr>
      <w:r w:rsidRPr="00CD1942">
        <w:rPr>
          <w:i/>
          <w:iCs/>
          <w:color w:val="auto"/>
        </w:rPr>
        <w:t xml:space="preserve">Tag: Work </w:t>
      </w:r>
    </w:p>
    <w:p w:rsidR="00D24A44" w:rsidP="00D24A44" w:rsidRDefault="00D24A44" w14:paraId="1A2F6BE2" w14:textId="4B781BE3">
      <w:pPr>
        <w:rPr>
          <w:i/>
          <w:iCs/>
          <w:color w:val="auto"/>
        </w:rPr>
      </w:pPr>
      <w:r w:rsidRPr="00D24A44">
        <w:rPr>
          <w:i/>
          <w:iCs/>
          <w:color w:val="auto"/>
        </w:rPr>
        <w:t>Primary question: Why does my pipeline look full but still not convert into revenue?</w:t>
      </w:r>
    </w:p>
    <w:p w:rsidR="00D24A44" w:rsidP="00D24A44" w:rsidRDefault="00D24A44" w14:paraId="7076DB81" w14:textId="77777777">
      <w:pPr>
        <w:rPr>
          <w:i/>
          <w:iCs/>
          <w:color w:val="auto"/>
        </w:rPr>
      </w:pPr>
    </w:p>
    <w:p w:rsidR="00D24A44" w:rsidP="00D24A44" w:rsidRDefault="00D24A44" w14:paraId="69E00501" w14:textId="77777777">
      <w:pPr>
        <w:rPr>
          <w:color w:val="auto"/>
          <w:lang w:val="en-GB"/>
        </w:rPr>
      </w:pPr>
      <w:r w:rsidRPr="00D24A44">
        <w:rPr>
          <w:color w:val="auto"/>
          <w:lang w:val="en-GB"/>
        </w:rPr>
        <w:t>A full pipeline feels like evidence that the system is working.</w:t>
      </w:r>
    </w:p>
    <w:p w:rsidRPr="00D24A44" w:rsidR="00D24A44" w:rsidP="00D24A44" w:rsidRDefault="00D24A44" w14:paraId="02A984F8" w14:textId="4309CBE6">
      <w:pPr>
        <w:rPr>
          <w:color w:val="auto"/>
          <w:lang w:val="en-GB"/>
        </w:rPr>
      </w:pPr>
      <w:r w:rsidRPr="00D24A44">
        <w:rPr>
          <w:color w:val="auto"/>
          <w:lang w:val="en-GB"/>
        </w:rPr>
        <w:t>It is one of the most expensive illusions in revenue operations.</w:t>
      </w:r>
    </w:p>
    <w:p w:rsidR="00D24A44" w:rsidP="00D24A44" w:rsidRDefault="00D24A44" w14:paraId="1D681DCC" w14:textId="77777777">
      <w:pPr>
        <w:rPr>
          <w:color w:val="auto"/>
          <w:lang w:val="en-GB"/>
        </w:rPr>
      </w:pPr>
    </w:p>
    <w:p w:rsidRPr="00D24A44" w:rsidR="00D24A44" w:rsidP="00D24A44" w:rsidRDefault="00D24A44" w14:paraId="3C5ED10C" w14:textId="5EFAC7CE">
      <w:pPr>
        <w:rPr>
          <w:color w:val="auto"/>
          <w:lang w:val="en-GB"/>
        </w:rPr>
      </w:pPr>
      <w:r w:rsidRPr="00D24A44">
        <w:rPr>
          <w:color w:val="auto"/>
          <w:lang w:val="en-GB"/>
        </w:rPr>
        <w:t>Pipeline volume tells you that something is happening at the top of the funnel. It does not tell you whether what is entering the funnel reflects genuine intent, whether the signals underneath are trustworthy, or whether what looks like momentum will produce revenue when the quarter closes</w:t>
      </w:r>
      <w:r>
        <w:rPr>
          <w:color w:val="auto"/>
          <w:lang w:val="en-GB"/>
        </w:rPr>
        <w:t>, sometimes Q+2</w:t>
      </w:r>
      <w:r w:rsidRPr="00D24A44">
        <w:rPr>
          <w:color w:val="auto"/>
          <w:lang w:val="en-GB"/>
        </w:rPr>
        <w:t>.</w:t>
      </w:r>
    </w:p>
    <w:p w:rsidRPr="00D24A44" w:rsidR="00D24A44" w:rsidP="00D24A44" w:rsidRDefault="00D24A44" w14:paraId="1C86809F" w14:textId="01CF4154">
      <w:pPr>
        <w:rPr>
          <w:color w:val="auto"/>
          <w:lang w:val="en-GB"/>
        </w:rPr>
      </w:pPr>
      <w:r w:rsidRPr="00D24A44">
        <w:rPr>
          <w:color w:val="auto"/>
          <w:lang w:val="en-GB"/>
        </w:rPr>
        <w:t xml:space="preserve">The danger of a full pipeline is that it generates confidence before that confidence has been earned. Forecasts get built on it. Hiring plans follow. Leadership makes commitments based on what the numbers appear to promise. </w:t>
      </w:r>
      <w:r>
        <w:rPr>
          <w:color w:val="auto"/>
          <w:lang w:val="en-GB"/>
        </w:rPr>
        <w:t xml:space="preserve">Don’t forget the board was promised too. </w:t>
      </w:r>
      <w:r w:rsidRPr="00D24A44">
        <w:rPr>
          <w:color w:val="auto"/>
          <w:lang w:val="en-GB"/>
        </w:rPr>
        <w:t>And then the quarter ends and the gap between projection and reality is wider than anyone can comfortably explain.</w:t>
      </w:r>
    </w:p>
    <w:p w:rsidR="00D24A44" w:rsidP="00D24A44" w:rsidRDefault="00D24A44" w14:paraId="22CCC5FE" w14:textId="77777777">
      <w:pPr>
        <w:rPr>
          <w:b/>
          <w:bCs/>
          <w:color w:val="auto"/>
          <w:lang w:val="en-GB"/>
        </w:rPr>
      </w:pPr>
    </w:p>
    <w:p w:rsidRPr="00D24A44" w:rsidR="00D24A44" w:rsidP="00D24A44" w:rsidRDefault="00D24A44" w14:paraId="6F011446" w14:textId="0709ECC4">
      <w:pPr>
        <w:rPr>
          <w:color w:val="auto"/>
          <w:lang w:val="en-GB"/>
        </w:rPr>
      </w:pPr>
      <w:r w:rsidRPr="00D24A44">
        <w:rPr>
          <w:b/>
          <w:bCs/>
          <w:color w:val="auto"/>
          <w:lang w:val="en-GB"/>
        </w:rPr>
        <w:t>The question underneath the pipeline question</w:t>
      </w:r>
    </w:p>
    <w:p w:rsidRPr="00D24A44" w:rsidR="00D24A44" w:rsidP="00D24A44" w:rsidRDefault="00D24A44" w14:paraId="1773AA55" w14:textId="77777777">
      <w:pPr>
        <w:rPr>
          <w:color w:val="auto"/>
          <w:lang w:val="en-GB"/>
        </w:rPr>
      </w:pPr>
      <w:r w:rsidRPr="00D24A44">
        <w:rPr>
          <w:color w:val="auto"/>
          <w:lang w:val="en-GB"/>
        </w:rPr>
        <w:t>Most pipeline conversations focus on volume. How much is in the funnel? What is the coverage ratio? Where do we need to add more?</w:t>
      </w:r>
    </w:p>
    <w:p w:rsidRPr="00D24A44" w:rsidR="00D24A44" w:rsidP="00D24A44" w:rsidRDefault="00D24A44" w14:paraId="4B5A3DBE" w14:textId="77777777">
      <w:pPr>
        <w:rPr>
          <w:color w:val="auto"/>
          <w:lang w:val="en-GB"/>
        </w:rPr>
      </w:pPr>
      <w:r w:rsidRPr="00D24A44">
        <w:rPr>
          <w:color w:val="auto"/>
          <w:lang w:val="en-GB"/>
        </w:rPr>
        <w:t>These are not wrong questions. But they are downstream of the more important one: what is the signal quality underneath the volume?</w:t>
      </w:r>
    </w:p>
    <w:p w:rsidRPr="00D24A44" w:rsidR="00D24A44" w:rsidP="00D24A44" w:rsidRDefault="00152DC4" w14:paraId="5FFF8B12" w14:textId="405C8C92">
      <w:pPr>
        <w:rPr>
          <w:color w:val="auto"/>
          <w:lang w:val="en-GB"/>
        </w:rPr>
      </w:pPr>
      <w:r>
        <w:rPr>
          <w:color w:val="auto"/>
          <w:lang w:val="en-GB"/>
        </w:rPr>
        <w:t>When</w:t>
      </w:r>
      <w:r w:rsidR="00D24A44">
        <w:rPr>
          <w:color w:val="auto"/>
          <w:lang w:val="en-GB"/>
        </w:rPr>
        <w:t xml:space="preserve"> you ask or you are being asked, </w:t>
      </w:r>
      <w:r>
        <w:rPr>
          <w:color w:val="auto"/>
          <w:lang w:val="en-GB"/>
        </w:rPr>
        <w:t>‘</w:t>
      </w:r>
      <w:r w:rsidR="00D24A44">
        <w:rPr>
          <w:color w:val="auto"/>
          <w:lang w:val="en-GB"/>
        </w:rPr>
        <w:t>why the pipeline is full, but the revenue is lean</w:t>
      </w:r>
      <w:r>
        <w:rPr>
          <w:color w:val="auto"/>
          <w:lang w:val="en-GB"/>
        </w:rPr>
        <w:t>?’</w:t>
      </w:r>
      <w:r w:rsidR="00D24A44">
        <w:rPr>
          <w:color w:val="auto"/>
          <w:lang w:val="en-GB"/>
        </w:rPr>
        <w:t xml:space="preserve"> </w:t>
      </w:r>
      <w:r>
        <w:rPr>
          <w:color w:val="auto"/>
          <w:lang w:val="en-GB"/>
        </w:rPr>
        <w:t>Y</w:t>
      </w:r>
      <w:r w:rsidR="00D24A44">
        <w:rPr>
          <w:color w:val="auto"/>
          <w:lang w:val="en-GB"/>
        </w:rPr>
        <w:t xml:space="preserve">ou are </w:t>
      </w:r>
      <w:r>
        <w:rPr>
          <w:color w:val="auto"/>
          <w:lang w:val="en-GB"/>
        </w:rPr>
        <w:t>being asked-</w:t>
      </w:r>
      <w:r w:rsidR="00D24A44">
        <w:rPr>
          <w:color w:val="auto"/>
          <w:lang w:val="en-GB"/>
        </w:rPr>
        <w:t xml:space="preserve"> what is the signal quality you are riding on</w:t>
      </w:r>
      <w:r>
        <w:rPr>
          <w:color w:val="auto"/>
          <w:lang w:val="en-GB"/>
        </w:rPr>
        <w:t>?</w:t>
      </w:r>
      <w:r w:rsidR="00D24A44">
        <w:rPr>
          <w:color w:val="auto"/>
          <w:lang w:val="en-GB"/>
        </w:rPr>
        <w:t xml:space="preserve"> </w:t>
      </w:r>
      <w:r w:rsidRPr="00D24A44" w:rsidR="00D24A44">
        <w:rPr>
          <w:color w:val="auto"/>
          <w:lang w:val="en-GB"/>
        </w:rPr>
        <w:t xml:space="preserve">Signal quality is the degree to which the activity in your pipeline reflects real buying intent rather than recorded motion. A lead that downloaded a whitepaper, attended a webinar, and opened three emails has generated a lot of activity. That activity may or may not indicate that a purchase is likely. The difference between a pipeline built on signal and a pipeline built on activity is the difference between a forecast you can trust and one you </w:t>
      </w:r>
      <w:r w:rsidRPr="00D24A44">
        <w:rPr>
          <w:color w:val="auto"/>
          <w:lang w:val="en-GB"/>
        </w:rPr>
        <w:t>must</w:t>
      </w:r>
      <w:r w:rsidRPr="00D24A44" w:rsidR="00D24A44">
        <w:rPr>
          <w:color w:val="auto"/>
          <w:lang w:val="en-GB"/>
        </w:rPr>
        <w:t xml:space="preserve"> hedge every time you present it.</w:t>
      </w:r>
    </w:p>
    <w:p w:rsidR="00D24A44" w:rsidP="00D24A44" w:rsidRDefault="00D24A44" w14:paraId="02956A80" w14:textId="77777777">
      <w:pPr>
        <w:rPr>
          <w:b/>
          <w:bCs/>
          <w:color w:val="auto"/>
          <w:lang w:val="en-GB"/>
        </w:rPr>
      </w:pPr>
    </w:p>
    <w:p w:rsidRPr="00D24A44" w:rsidR="00D24A44" w:rsidP="00D24A44" w:rsidRDefault="00D24A44" w14:paraId="698724B4" w14:textId="6BE464A3">
      <w:pPr>
        <w:rPr>
          <w:color w:val="auto"/>
          <w:lang w:val="en-GB"/>
        </w:rPr>
      </w:pPr>
      <w:r w:rsidRPr="00D24A44">
        <w:rPr>
          <w:b/>
          <w:bCs/>
          <w:color w:val="auto"/>
          <w:lang w:val="en-GB"/>
        </w:rPr>
        <w:t xml:space="preserve">What weak signal </w:t>
      </w:r>
      <w:r w:rsidRPr="00D24A44" w:rsidR="00152DC4">
        <w:rPr>
          <w:b/>
          <w:bCs/>
          <w:color w:val="auto"/>
          <w:lang w:val="en-GB"/>
        </w:rPr>
        <w:t>looks</w:t>
      </w:r>
      <w:r w:rsidRPr="00D24A44">
        <w:rPr>
          <w:b/>
          <w:bCs/>
          <w:color w:val="auto"/>
          <w:lang w:val="en-GB"/>
        </w:rPr>
        <w:t xml:space="preserve"> like</w:t>
      </w:r>
    </w:p>
    <w:p w:rsidRPr="00D24A44" w:rsidR="00D24A44" w:rsidP="00D24A44" w:rsidRDefault="00D24A44" w14:paraId="0097EE34" w14:textId="77777777">
      <w:pPr>
        <w:rPr>
          <w:color w:val="auto"/>
          <w:lang w:val="en-GB"/>
        </w:rPr>
      </w:pPr>
      <w:r w:rsidRPr="00D24A44">
        <w:rPr>
          <w:color w:val="auto"/>
          <w:lang w:val="en-GB"/>
        </w:rPr>
        <w:t>In my experience working across revenue systems in multiple industries and markets, weak signal in a pipeline tends to show up in predictable ways.</w:t>
      </w:r>
    </w:p>
    <w:p w:rsidRPr="00152DC4" w:rsidR="00D24A44" w:rsidP="00152DC4" w:rsidRDefault="00D24A44" w14:paraId="5F99E814" w14:textId="77777777">
      <w:pPr>
        <w:pStyle w:val="ListParagraph"/>
        <w:numPr>
          <w:ilvl w:val="0"/>
          <w:numId w:val="10"/>
        </w:numPr>
        <w:rPr>
          <w:color w:val="auto"/>
          <w:lang w:val="en-GB"/>
        </w:rPr>
      </w:pPr>
      <w:r w:rsidRPr="00152DC4">
        <w:rPr>
          <w:color w:val="auto"/>
          <w:lang w:val="en-GB"/>
        </w:rPr>
        <w:t>Stage advancement happens on a schedule rather than on evidence. Deals move from one stage to the next because time has passed or a call has been logged, not because something has genuinely changed in the buyer's position or intent.</w:t>
      </w:r>
    </w:p>
    <w:p w:rsidRPr="00152DC4" w:rsidR="00D24A44" w:rsidP="00152DC4" w:rsidRDefault="00D24A44" w14:paraId="2E692108" w14:textId="06129B4D">
      <w:pPr>
        <w:pStyle w:val="ListParagraph"/>
        <w:numPr>
          <w:ilvl w:val="0"/>
          <w:numId w:val="10"/>
        </w:numPr>
        <w:rPr>
          <w:color w:val="auto"/>
          <w:lang w:val="en-GB"/>
        </w:rPr>
      </w:pPr>
      <w:r w:rsidRPr="00152DC4">
        <w:rPr>
          <w:color w:val="auto"/>
          <w:lang w:val="en-GB"/>
        </w:rPr>
        <w:t>Scoring models measure what is easy to track rather than what actually matters. Opens, clicks, and page visits are measurable. They are not reliable proxies for purchase intent in most B2B contexts. A model built entirely on behavioural activity without intent</w:t>
      </w:r>
      <w:r w:rsidR="00D16D4A">
        <w:rPr>
          <w:color w:val="auto"/>
          <w:lang w:val="en-GB"/>
        </w:rPr>
        <w:t>, sometimes product engagement</w:t>
      </w:r>
      <w:r w:rsidRPr="00152DC4">
        <w:rPr>
          <w:color w:val="auto"/>
          <w:lang w:val="en-GB"/>
        </w:rPr>
        <w:t xml:space="preserve"> or firmographic weighting will consistently misrepresent where buyers actually are in their journey.</w:t>
      </w:r>
    </w:p>
    <w:p w:rsidRPr="00152DC4" w:rsidR="00D24A44" w:rsidP="00152DC4" w:rsidRDefault="00D24A44" w14:paraId="12250614" w14:textId="77777777">
      <w:pPr>
        <w:pStyle w:val="ListParagraph"/>
        <w:numPr>
          <w:ilvl w:val="0"/>
          <w:numId w:val="10"/>
        </w:numPr>
        <w:rPr>
          <w:color w:val="auto"/>
          <w:lang w:val="en-GB"/>
        </w:rPr>
      </w:pPr>
      <w:r w:rsidRPr="00152DC4">
        <w:rPr>
          <w:color w:val="auto"/>
          <w:lang w:val="en-GB"/>
        </w:rPr>
        <w:t>The definition of qualified means different things to different people. Marketing qualifies on engagement. Sales qualifies on fit and timing. Without a shared and enforced definition of what genuinely constitutes a qualified opportunity, the pipeline becomes a negotiation between two teams with different incentives rather than a reflection of commercial reality.</w:t>
      </w:r>
    </w:p>
    <w:p w:rsidRPr="00152DC4" w:rsidR="00D24A44" w:rsidP="00152DC4" w:rsidRDefault="00D24A44" w14:paraId="3166DC66" w14:textId="40CEE64A">
      <w:pPr>
        <w:pStyle w:val="ListParagraph"/>
        <w:numPr>
          <w:ilvl w:val="0"/>
          <w:numId w:val="10"/>
        </w:numPr>
        <w:rPr>
          <w:color w:val="auto"/>
          <w:lang w:val="en-GB"/>
        </w:rPr>
      </w:pPr>
      <w:r w:rsidRPr="00152DC4">
        <w:rPr>
          <w:color w:val="auto"/>
          <w:lang w:val="en-GB"/>
        </w:rPr>
        <w:t>Closed lost reasons are vague or missing. When deals do not close, the reasons recorded are often incomplete or diplomatic. "No decision" and "lost to competitor" cover a significant amount of territory that, if understood properly, would change how the pipeline upstream was being built and managed.</w:t>
      </w:r>
      <w:r w:rsidR="00D16D4A">
        <w:rPr>
          <w:color w:val="auto"/>
          <w:lang w:val="en-GB"/>
        </w:rPr>
        <w:t xml:space="preserve"> I hate seeing them written this way. It screams governance.</w:t>
      </w:r>
    </w:p>
    <w:p w:rsidR="00D16D4A" w:rsidP="00D24A44" w:rsidRDefault="00D16D4A" w14:paraId="3E14415C" w14:textId="77777777">
      <w:pPr>
        <w:rPr>
          <w:b/>
          <w:bCs/>
          <w:color w:val="auto"/>
          <w:lang w:val="en-GB"/>
        </w:rPr>
      </w:pPr>
    </w:p>
    <w:p w:rsidRPr="00D24A44" w:rsidR="00D24A44" w:rsidP="00D24A44" w:rsidRDefault="00D24A44" w14:paraId="5221F232" w14:textId="5C6587B6">
      <w:pPr>
        <w:rPr>
          <w:color w:val="auto"/>
          <w:lang w:val="en-GB"/>
        </w:rPr>
      </w:pPr>
      <w:r w:rsidRPr="00D24A44">
        <w:rPr>
          <w:b/>
          <w:bCs/>
          <w:color w:val="auto"/>
          <w:lang w:val="en-GB"/>
        </w:rPr>
        <w:t>Why this problem persists</w:t>
      </w:r>
    </w:p>
    <w:p w:rsidRPr="00D24A44" w:rsidR="00D24A44" w:rsidP="00D24A44" w:rsidRDefault="00D24A44" w14:paraId="7B554A64" w14:textId="77777777">
      <w:pPr>
        <w:rPr>
          <w:color w:val="auto"/>
          <w:lang w:val="en-GB"/>
        </w:rPr>
      </w:pPr>
      <w:r w:rsidRPr="00D24A44">
        <w:rPr>
          <w:color w:val="auto"/>
          <w:lang w:val="en-GB"/>
        </w:rPr>
        <w:t>The reason signal quality problems are so persistent is that they are invisible when the pipeline is full. Volume creates cover. There is always enough in the funnel that the weakness underneath does not become obvious until it is too late to correct the quarter.</w:t>
      </w:r>
    </w:p>
    <w:p w:rsidRPr="00D24A44" w:rsidR="00D24A44" w:rsidP="00D24A44" w:rsidRDefault="00D24A44" w14:paraId="1213E38E" w14:textId="77777777">
      <w:pPr>
        <w:rPr>
          <w:color w:val="auto"/>
          <w:lang w:val="en-GB"/>
        </w:rPr>
      </w:pPr>
      <w:r w:rsidRPr="00D24A44">
        <w:rPr>
          <w:color w:val="auto"/>
          <w:lang w:val="en-GB"/>
        </w:rPr>
        <w:t>By the time the signal problem surfaces, it surfaces as a revenue miss. And revenue misses generate the wrong kind of urgency. The pressure goes onto sourcing more pipeline rather than improving the quality of what is already there.</w:t>
      </w:r>
    </w:p>
    <w:p w:rsidRPr="00D24A44" w:rsidR="00D24A44" w:rsidP="00D24A44" w:rsidRDefault="00D24A44" w14:paraId="200D7091" w14:textId="77777777">
      <w:pPr>
        <w:rPr>
          <w:color w:val="auto"/>
          <w:lang w:val="en-GB"/>
        </w:rPr>
      </w:pPr>
      <w:r w:rsidRPr="00D24A44">
        <w:rPr>
          <w:color w:val="auto"/>
          <w:lang w:val="en-GB"/>
        </w:rPr>
        <w:t>I have been in this conversation many times. The answer is almost never more pipeline. It is a better understanding of what the existing pipeline is actually signalling.</w:t>
      </w:r>
    </w:p>
    <w:p w:rsidR="00D16D4A" w:rsidP="00D24A44" w:rsidRDefault="00D16D4A" w14:paraId="1969D58C" w14:textId="77777777">
      <w:pPr>
        <w:rPr>
          <w:b/>
          <w:bCs/>
          <w:color w:val="auto"/>
          <w:lang w:val="en-GB"/>
        </w:rPr>
      </w:pPr>
    </w:p>
    <w:p w:rsidRPr="00D24A44" w:rsidR="00D24A44" w:rsidP="00D24A44" w:rsidRDefault="00D24A44" w14:paraId="3EA42412" w14:textId="2A1C4402">
      <w:pPr>
        <w:rPr>
          <w:color w:val="auto"/>
          <w:lang w:val="en-GB"/>
        </w:rPr>
      </w:pPr>
      <w:r w:rsidRPr="00D24A44">
        <w:rPr>
          <w:b/>
          <w:bCs/>
          <w:color w:val="auto"/>
          <w:lang w:val="en-GB"/>
        </w:rPr>
        <w:t>What I look for when diagnosing this</w:t>
      </w:r>
    </w:p>
    <w:p w:rsidRPr="00D24A44" w:rsidR="00D24A44" w:rsidP="00D24A44" w:rsidRDefault="00D24A44" w14:paraId="3A08A5A0" w14:textId="77777777">
      <w:pPr>
        <w:rPr>
          <w:color w:val="auto"/>
          <w:lang w:val="en-GB"/>
        </w:rPr>
      </w:pPr>
      <w:r w:rsidRPr="00D24A44">
        <w:rPr>
          <w:color w:val="auto"/>
          <w:lang w:val="en-GB"/>
        </w:rPr>
        <w:t>When I come into a revenue system where pipeline volume and conversion do not match, I look at four things before drawing any conclusions.</w:t>
      </w:r>
    </w:p>
    <w:p w:rsidRPr="00D16D4A" w:rsidR="00D24A44" w:rsidP="00D16D4A" w:rsidRDefault="00D24A44" w14:paraId="78C6B1DB" w14:textId="6CE2A5B8">
      <w:pPr>
        <w:pStyle w:val="ListParagraph"/>
        <w:numPr>
          <w:ilvl w:val="0"/>
          <w:numId w:val="11"/>
        </w:numPr>
        <w:rPr>
          <w:color w:val="auto"/>
          <w:lang w:val="en-GB"/>
        </w:rPr>
      </w:pPr>
      <w:r w:rsidRPr="00D16D4A">
        <w:rPr>
          <w:color w:val="auto"/>
          <w:lang w:val="en-GB"/>
        </w:rPr>
        <w:t>How are stages defined, and are those definitions enforced consistently across the team? Inconsistent stage definitions are the most common source of pipeline inflation I encounter.</w:t>
      </w:r>
      <w:r w:rsidR="00D16D4A">
        <w:rPr>
          <w:color w:val="auto"/>
          <w:lang w:val="en-GB"/>
        </w:rPr>
        <w:t xml:space="preserve"> You remember those 3 letter words we love so much, no not FBI and CIA- MQL, SQL, MQA, SAL, SQO…they are just so many and I love them.</w:t>
      </w:r>
    </w:p>
    <w:p w:rsidRPr="00D16D4A" w:rsidR="00D24A44" w:rsidP="00D16D4A" w:rsidRDefault="00D24A44" w14:paraId="79A20A61" w14:textId="636FA0BE">
      <w:pPr>
        <w:pStyle w:val="ListParagraph"/>
        <w:numPr>
          <w:ilvl w:val="0"/>
          <w:numId w:val="11"/>
        </w:numPr>
        <w:rPr>
          <w:color w:val="auto"/>
          <w:lang w:val="en-GB"/>
        </w:rPr>
      </w:pPr>
      <w:r w:rsidRPr="00D16D4A">
        <w:rPr>
          <w:color w:val="auto"/>
          <w:lang w:val="en-GB"/>
        </w:rPr>
        <w:t>What is the scoring model actually measuring, and when was it last validated against closed won data? A scoring model that has never been tested against actual outcomes is a hypothesis, not a system.</w:t>
      </w:r>
      <w:r w:rsidR="00D16D4A">
        <w:rPr>
          <w:color w:val="auto"/>
          <w:lang w:val="en-GB"/>
        </w:rPr>
        <w:t xml:space="preserve"> It’s crazy how many times this is forgotten. I have lived in built and forgotten scoring models. They are death traps. </w:t>
      </w:r>
    </w:p>
    <w:p w:rsidRPr="00D16D4A" w:rsidR="00D24A44" w:rsidP="00D16D4A" w:rsidRDefault="00D24A44" w14:paraId="587513C3" w14:textId="5F47970D">
      <w:pPr>
        <w:pStyle w:val="ListParagraph"/>
        <w:numPr>
          <w:ilvl w:val="0"/>
          <w:numId w:val="11"/>
        </w:numPr>
        <w:rPr>
          <w:color w:val="auto"/>
          <w:lang w:val="en-GB"/>
        </w:rPr>
      </w:pPr>
      <w:r w:rsidRPr="00D16D4A">
        <w:rPr>
          <w:color w:val="auto"/>
          <w:lang w:val="en-GB"/>
        </w:rPr>
        <w:t xml:space="preserve">Where do deals stall most consistently, and what is the data quality like at that stage? Stall points reveal where the signal breaks down between what the system believes and what the buyer is </w:t>
      </w:r>
      <w:r w:rsidRPr="00D16D4A" w:rsidR="00D16D4A">
        <w:rPr>
          <w:color w:val="auto"/>
          <w:lang w:val="en-GB"/>
        </w:rPr>
        <w:t>doing</w:t>
      </w:r>
      <w:r w:rsidRPr="00D16D4A">
        <w:rPr>
          <w:color w:val="auto"/>
          <w:lang w:val="en-GB"/>
        </w:rPr>
        <w:t>.</w:t>
      </w:r>
    </w:p>
    <w:p w:rsidRPr="00D16D4A" w:rsidR="00D24A44" w:rsidP="00D16D4A" w:rsidRDefault="00D24A44" w14:paraId="1E8408AB" w14:textId="77777777">
      <w:pPr>
        <w:pStyle w:val="ListParagraph"/>
        <w:numPr>
          <w:ilvl w:val="0"/>
          <w:numId w:val="11"/>
        </w:numPr>
        <w:rPr>
          <w:color w:val="auto"/>
          <w:lang w:val="en-GB"/>
        </w:rPr>
      </w:pPr>
      <w:r w:rsidRPr="00D16D4A">
        <w:rPr>
          <w:color w:val="auto"/>
          <w:lang w:val="en-GB"/>
        </w:rPr>
        <w:t>What do the salespeople say about the pipeline when they are being honest rather than optimistic? The gap between the formal pipeline review and the informal conversation is often where the real signal quality assessment lives.</w:t>
      </w:r>
    </w:p>
    <w:p w:rsidR="00D16D4A" w:rsidP="00D24A44" w:rsidRDefault="00D16D4A" w14:paraId="37FC568B" w14:textId="77777777">
      <w:pPr>
        <w:rPr>
          <w:b/>
          <w:bCs/>
          <w:color w:val="auto"/>
          <w:lang w:val="en-GB"/>
        </w:rPr>
      </w:pPr>
    </w:p>
    <w:p w:rsidRPr="00D24A44" w:rsidR="00D24A44" w:rsidP="00D24A44" w:rsidRDefault="00D24A44" w14:paraId="4A4D4004" w14:textId="1CD52515">
      <w:pPr>
        <w:rPr>
          <w:color w:val="auto"/>
          <w:lang w:val="en-GB"/>
        </w:rPr>
      </w:pPr>
      <w:r w:rsidRPr="00D24A44">
        <w:rPr>
          <w:b/>
          <w:bCs/>
          <w:color w:val="auto"/>
          <w:lang w:val="en-GB"/>
        </w:rPr>
        <w:t>What becomes possible with clean signal</w:t>
      </w:r>
    </w:p>
    <w:p w:rsidRPr="00D24A44" w:rsidR="00D24A44" w:rsidP="00D24A44" w:rsidRDefault="00D24A44" w14:paraId="109DC6A0" w14:textId="77777777">
      <w:pPr>
        <w:rPr>
          <w:color w:val="auto"/>
          <w:lang w:val="en-GB"/>
        </w:rPr>
      </w:pPr>
      <w:r w:rsidRPr="00D24A44">
        <w:rPr>
          <w:color w:val="auto"/>
          <w:lang w:val="en-GB"/>
        </w:rPr>
        <w:t>When the signal underneath the pipeline is clean, the entire revenue operation changes character.</w:t>
      </w:r>
    </w:p>
    <w:p w:rsidRPr="00D24A44" w:rsidR="00D24A44" w:rsidP="00D24A44" w:rsidRDefault="00D24A44" w14:paraId="0FD9B48E" w14:textId="77777777">
      <w:pPr>
        <w:rPr>
          <w:color w:val="auto"/>
          <w:lang w:val="en-GB"/>
        </w:rPr>
      </w:pPr>
      <w:r w:rsidRPr="00D24A44">
        <w:rPr>
          <w:color w:val="auto"/>
          <w:lang w:val="en-GB"/>
        </w:rPr>
        <w:t>Forecasts become conversations about probability rather than exercises in managed optimism. Salespeople spend their time on opportunities that are genuinely progressing rather than working to keep weak deals alive long enough to hit coverage ratios. Marketing can see which acquisition sources are producing real intent rather than just volume. Leadership can make resource decisions with genuine confidence.</w:t>
      </w:r>
    </w:p>
    <w:p w:rsidRPr="00D24A44" w:rsidR="00D24A44" w:rsidP="00D24A44" w:rsidRDefault="00D24A44" w14:paraId="2DF0698E" w14:textId="77777777">
      <w:pPr>
        <w:rPr>
          <w:color w:val="auto"/>
          <w:lang w:val="en-GB"/>
        </w:rPr>
      </w:pPr>
      <w:r w:rsidRPr="00D24A44">
        <w:rPr>
          <w:color w:val="auto"/>
          <w:lang w:val="en-GB"/>
        </w:rPr>
        <w:t>A smaller pipeline with strong signal is worth more than a large pipeline built on noise.</w:t>
      </w:r>
    </w:p>
    <w:p w:rsidRPr="00D24A44" w:rsidR="00D24A44" w:rsidP="00D24A44" w:rsidRDefault="00D24A44" w14:paraId="7B0E2860" w14:textId="77777777">
      <w:pPr>
        <w:rPr>
          <w:color w:val="auto"/>
          <w:lang w:val="en-GB"/>
        </w:rPr>
      </w:pPr>
      <w:r w:rsidRPr="00D24A44">
        <w:rPr>
          <w:color w:val="auto"/>
          <w:lang w:val="en-GB"/>
        </w:rPr>
        <w:t>Not because the number looks better on a slide. Because the decisions made on top of it are better. And in the compounding logic of a revenue system, better decisions made consistently over time produce outcomes that volume alone never will.</w:t>
      </w:r>
    </w:p>
    <w:p w:rsidRPr="00D24A44" w:rsidR="00D24A44" w:rsidP="00D24A44" w:rsidRDefault="00D24A44" w14:paraId="692FE921" w14:textId="5D87C189">
      <w:pPr>
        <w:rPr>
          <w:color w:val="auto"/>
          <w:lang w:val="en-GB"/>
        </w:rPr>
      </w:pPr>
      <w:r w:rsidRPr="00D24A44">
        <w:rPr>
          <w:color w:val="auto"/>
          <w:lang w:val="en-GB"/>
        </w:rPr>
        <w:t>Clean up the signal first. The pipeline will mean something after that.</w:t>
      </w:r>
      <w:r w:rsidR="00D16D4A">
        <w:rPr>
          <w:color w:val="auto"/>
          <w:lang w:val="en-GB"/>
        </w:rPr>
        <w:t xml:space="preserve"> I have seen the dead come back to life- It happens all the time. </w:t>
      </w:r>
    </w:p>
    <w:p w:rsidRPr="00D24A44" w:rsidR="00D24A44" w:rsidP="00D24A44" w:rsidRDefault="00D24A44" w14:paraId="348A078F" w14:textId="77777777">
      <w:pPr>
        <w:rPr>
          <w:color w:val="auto"/>
        </w:rPr>
      </w:pPr>
    </w:p>
    <w:p w:rsidR="00D16D4A" w:rsidRDefault="00D16D4A" w14:paraId="12912471" w14:textId="100FF852">
      <w:pPr>
        <w:spacing w:after="200"/>
        <w:rPr>
          <w:color w:val="auto"/>
        </w:rPr>
      </w:pPr>
      <w:r>
        <w:rPr>
          <w:color w:val="auto"/>
        </w:rPr>
        <w:br w:type="page"/>
      </w:r>
    </w:p>
    <w:p w:rsidR="00D16D4A" w:rsidP="00D16D4A" w:rsidRDefault="00D16D4A" w14:paraId="15CB155B" w14:textId="311A274D">
      <w:pPr>
        <w:rPr>
          <w:color w:val="auto"/>
        </w:rPr>
      </w:pPr>
      <w:r w:rsidRPr="00CD1942">
        <w:rPr>
          <w:rStyle w:val="Heading3Char"/>
        </w:rPr>
        <w:t>W</w:t>
      </w:r>
      <w:r>
        <w:rPr>
          <w:rStyle w:val="Heading3Char"/>
        </w:rPr>
        <w:t>3</w:t>
      </w:r>
      <w:r w:rsidRPr="00CD1942">
        <w:rPr>
          <w:rStyle w:val="Heading3Char"/>
        </w:rPr>
        <w:br/>
      </w:r>
      <w:r w:rsidRPr="00D16D4A">
        <w:rPr>
          <w:b/>
          <w:bCs/>
          <w:color w:val="auto"/>
        </w:rPr>
        <w:t>When CRM structure quietly shapes revenue outcomes</w:t>
      </w:r>
    </w:p>
    <w:p w:rsidR="00D16D4A" w:rsidP="00D16D4A" w:rsidRDefault="00D16D4A" w14:paraId="2AFEF477" w14:textId="77777777">
      <w:pPr>
        <w:rPr>
          <w:i/>
          <w:iCs/>
          <w:color w:val="auto"/>
        </w:rPr>
      </w:pPr>
      <w:r w:rsidRPr="00CD1942">
        <w:rPr>
          <w:i/>
          <w:iCs/>
          <w:color w:val="auto"/>
        </w:rPr>
        <w:t xml:space="preserve">Tag: Work </w:t>
      </w:r>
    </w:p>
    <w:p w:rsidR="00D16D4A" w:rsidP="00D16D4A" w:rsidRDefault="00D16D4A" w14:paraId="11F539BF" w14:textId="1093782D">
      <w:pPr>
        <w:rPr>
          <w:i/>
          <w:iCs/>
          <w:color w:val="auto"/>
        </w:rPr>
      </w:pPr>
      <w:r w:rsidRPr="00D24A44">
        <w:rPr>
          <w:i/>
          <w:iCs/>
          <w:color w:val="auto"/>
        </w:rPr>
        <w:t xml:space="preserve">Primary question: </w:t>
      </w:r>
      <w:r w:rsidRPr="00D16D4A">
        <w:rPr>
          <w:i/>
          <w:iCs/>
          <w:color w:val="auto"/>
        </w:rPr>
        <w:t>Why d</w:t>
      </w:r>
      <w:r>
        <w:rPr>
          <w:i/>
          <w:iCs/>
          <w:color w:val="auto"/>
        </w:rPr>
        <w:t>id my</w:t>
      </w:r>
      <w:r w:rsidRPr="00D16D4A">
        <w:rPr>
          <w:i/>
          <w:iCs/>
          <w:color w:val="auto"/>
        </w:rPr>
        <w:t xml:space="preserve"> team stop trusting </w:t>
      </w:r>
      <w:r>
        <w:rPr>
          <w:i/>
          <w:iCs/>
          <w:color w:val="auto"/>
        </w:rPr>
        <w:t xml:space="preserve">our </w:t>
      </w:r>
      <w:r w:rsidRPr="00D16D4A">
        <w:rPr>
          <w:i/>
          <w:iCs/>
          <w:color w:val="auto"/>
        </w:rPr>
        <w:t>CRM data even when the platform is working?</w:t>
      </w:r>
    </w:p>
    <w:p w:rsidR="00892639" w:rsidRDefault="00892639" w14:paraId="4FB60AD9" w14:textId="77777777">
      <w:pPr>
        <w:rPr>
          <w:color w:val="auto"/>
        </w:rPr>
      </w:pPr>
    </w:p>
    <w:p w:rsidRPr="00C5002C" w:rsidR="00C5002C" w:rsidP="00C5002C" w:rsidRDefault="00C5002C" w14:paraId="21126004" w14:textId="77777777">
      <w:pPr>
        <w:rPr>
          <w:color w:val="auto"/>
          <w:lang w:val="en-GB"/>
        </w:rPr>
      </w:pPr>
      <w:r w:rsidRPr="00C5002C">
        <w:rPr>
          <w:color w:val="auto"/>
          <w:lang w:val="en-GB"/>
        </w:rPr>
        <w:t>The conversation about CRM problems almost always starts in the wrong place.</w:t>
      </w:r>
    </w:p>
    <w:p w:rsidRPr="00C5002C" w:rsidR="00C5002C" w:rsidP="00C5002C" w:rsidRDefault="00C5002C" w14:paraId="58FA2EF3" w14:textId="77777777">
      <w:pPr>
        <w:rPr>
          <w:color w:val="auto"/>
          <w:lang w:val="en-GB"/>
        </w:rPr>
      </w:pPr>
      <w:r w:rsidRPr="00C5002C">
        <w:rPr>
          <w:color w:val="auto"/>
          <w:lang w:val="en-GB"/>
        </w:rPr>
        <w:t>Which platform? Which integrations are missing? What automations need to be built? Is Salesforce the right choice or should we be on HubSpot?</w:t>
      </w:r>
    </w:p>
    <w:p w:rsidRPr="00C5002C" w:rsidR="00C5002C" w:rsidP="00C5002C" w:rsidRDefault="00C5002C" w14:paraId="10E814A5" w14:textId="6B126E56">
      <w:pPr>
        <w:rPr>
          <w:color w:val="auto"/>
          <w:lang w:val="en-GB"/>
        </w:rPr>
      </w:pPr>
      <w:r w:rsidRPr="00C5002C">
        <w:rPr>
          <w:color w:val="auto"/>
          <w:lang w:val="en-GB"/>
        </w:rPr>
        <w:t>These are not unimportant questions. But they are not the questions that determine whether a CRM produces outcomes or just records activity. The platform is rarely the problem</w:t>
      </w:r>
      <w:r w:rsidR="00EA61BE">
        <w:rPr>
          <w:color w:val="auto"/>
          <w:lang w:val="en-GB"/>
        </w:rPr>
        <w:t>- most platforms are catching up even in capacity and coverage</w:t>
      </w:r>
      <w:r w:rsidRPr="00C5002C">
        <w:rPr>
          <w:color w:val="auto"/>
          <w:lang w:val="en-GB"/>
        </w:rPr>
        <w:t>. The structure built on top of it almost always is.</w:t>
      </w:r>
    </w:p>
    <w:p w:rsidR="00C5002C" w:rsidP="00C5002C" w:rsidRDefault="00C5002C" w14:paraId="5A76DCCD" w14:textId="77777777">
      <w:pPr>
        <w:rPr>
          <w:b/>
          <w:bCs/>
          <w:color w:val="auto"/>
          <w:lang w:val="en-GB"/>
        </w:rPr>
      </w:pPr>
    </w:p>
    <w:p w:rsidRPr="00C5002C" w:rsidR="00C5002C" w:rsidP="00C5002C" w:rsidRDefault="007F7F7B" w14:paraId="326CB4CA" w14:textId="38E38A40">
      <w:pPr>
        <w:rPr>
          <w:color w:val="auto"/>
          <w:lang w:val="en-GB"/>
        </w:rPr>
      </w:pPr>
      <w:r>
        <w:rPr>
          <w:b/>
          <w:bCs/>
          <w:color w:val="auto"/>
          <w:lang w:val="en-GB"/>
        </w:rPr>
        <w:t xml:space="preserve">Understanding </w:t>
      </w:r>
      <w:r w:rsidR="00EA61BE">
        <w:rPr>
          <w:b/>
          <w:bCs/>
          <w:color w:val="auto"/>
          <w:lang w:val="en-GB"/>
        </w:rPr>
        <w:t xml:space="preserve">critical </w:t>
      </w:r>
      <w:r w:rsidRPr="00C5002C" w:rsidR="00C5002C">
        <w:rPr>
          <w:b/>
          <w:bCs/>
          <w:color w:val="auto"/>
          <w:lang w:val="en-GB"/>
        </w:rPr>
        <w:t>CRM structure</w:t>
      </w:r>
      <w:r>
        <w:rPr>
          <w:b/>
          <w:bCs/>
          <w:color w:val="auto"/>
          <w:lang w:val="en-GB"/>
        </w:rPr>
        <w:t>.</w:t>
      </w:r>
    </w:p>
    <w:p w:rsidRPr="00C5002C" w:rsidR="00C5002C" w:rsidP="00C5002C" w:rsidRDefault="00C5002C" w14:paraId="0F6081BA" w14:textId="77777777">
      <w:pPr>
        <w:rPr>
          <w:color w:val="auto"/>
          <w:lang w:val="en-GB"/>
        </w:rPr>
      </w:pPr>
      <w:r w:rsidRPr="00C5002C">
        <w:rPr>
          <w:color w:val="auto"/>
          <w:lang w:val="en-GB"/>
        </w:rPr>
        <w:t>CRM structure is the set of decisions, explicit or inherited, that determine how the system behaves. What the stages mean. How leads move through them. What triggers a handoff from marketing to sales. What gets recorded and what gets ignored. How scoring works and what it is based on. What reporting is possible and what it is measuring.</w:t>
      </w:r>
    </w:p>
    <w:p w:rsidR="00C5002C" w:rsidP="00C5002C" w:rsidRDefault="00C5002C" w14:paraId="045D75F8" w14:textId="77777777">
      <w:pPr>
        <w:rPr>
          <w:color w:val="auto"/>
          <w:lang w:val="en-GB"/>
        </w:rPr>
      </w:pPr>
      <w:r w:rsidRPr="00C5002C">
        <w:rPr>
          <w:color w:val="auto"/>
          <w:lang w:val="en-GB"/>
        </w:rPr>
        <w:t>Every one of these decisions shapes what the CRM produces. Not just as a data system, but as a decision-support tool for the entire revenue team.</w:t>
      </w:r>
    </w:p>
    <w:p w:rsidRPr="00C5002C" w:rsidR="007F7F7B" w:rsidP="00C5002C" w:rsidRDefault="007F7F7B" w14:paraId="6319B274" w14:textId="77777777">
      <w:pPr>
        <w:rPr>
          <w:color w:val="auto"/>
          <w:lang w:val="en-GB"/>
        </w:rPr>
      </w:pPr>
    </w:p>
    <w:p w:rsidRPr="00C5002C" w:rsidR="00C5002C" w:rsidP="00C5002C" w:rsidRDefault="00C5002C" w14:paraId="108363D1" w14:textId="5283CDBF">
      <w:pPr>
        <w:rPr>
          <w:color w:val="auto"/>
          <w:lang w:val="en-GB"/>
        </w:rPr>
      </w:pPr>
      <w:r w:rsidRPr="00C5002C">
        <w:rPr>
          <w:color w:val="auto"/>
          <w:lang w:val="en-GB"/>
        </w:rPr>
        <w:t xml:space="preserve">A CRM configured quickly and never revisited will drift from the reality of how the business operates. Stage definitions designed for twenty people stop reflecting reality at a hundred. Routing logic built for one product breaks when a second is added. Scoring models calibrated on early customer data diverge from who is </w:t>
      </w:r>
      <w:r w:rsidRPr="00C5002C" w:rsidR="00EA61BE">
        <w:rPr>
          <w:color w:val="auto"/>
          <w:lang w:val="en-GB"/>
        </w:rPr>
        <w:t>buying</w:t>
      </w:r>
      <w:r w:rsidRPr="00C5002C">
        <w:rPr>
          <w:color w:val="auto"/>
          <w:lang w:val="en-GB"/>
        </w:rPr>
        <w:t xml:space="preserve"> three years later.</w:t>
      </w:r>
    </w:p>
    <w:p w:rsidRPr="00C5002C" w:rsidR="00C5002C" w:rsidP="00C5002C" w:rsidRDefault="00C5002C" w14:paraId="1B990FA9" w14:textId="3624F277">
      <w:pPr>
        <w:rPr>
          <w:color w:val="auto"/>
          <w:lang w:val="en-GB"/>
        </w:rPr>
      </w:pPr>
      <w:r w:rsidRPr="00C5002C">
        <w:rPr>
          <w:color w:val="auto"/>
          <w:lang w:val="en-GB"/>
        </w:rPr>
        <w:t xml:space="preserve">The result is a system that looks functional from the outside and feels unreliable from the inside. Salespeople develop workarounds they do not document. Marketers build their own tracking because they do not trust what the CRM is telling them. Leadership makes decisions on data they privately question but do not openly challenge because challenging the data would require admitting how much of the </w:t>
      </w:r>
      <w:r w:rsidR="007F7F7B">
        <w:rPr>
          <w:color w:val="auto"/>
          <w:lang w:val="en-GB"/>
        </w:rPr>
        <w:t xml:space="preserve">revenue </w:t>
      </w:r>
      <w:r w:rsidRPr="00C5002C">
        <w:rPr>
          <w:color w:val="auto"/>
          <w:lang w:val="en-GB"/>
        </w:rPr>
        <w:t>operation is running on uncertain foundations.</w:t>
      </w:r>
    </w:p>
    <w:p w:rsidR="007F7F7B" w:rsidP="00C5002C" w:rsidRDefault="007F7F7B" w14:paraId="57770044" w14:textId="77777777">
      <w:pPr>
        <w:rPr>
          <w:b/>
          <w:bCs/>
          <w:color w:val="auto"/>
          <w:lang w:val="en-GB"/>
        </w:rPr>
      </w:pPr>
    </w:p>
    <w:p w:rsidRPr="00C5002C" w:rsidR="00C5002C" w:rsidP="00C5002C" w:rsidRDefault="00C5002C" w14:paraId="59FA8BDA" w14:textId="42768271">
      <w:pPr>
        <w:rPr>
          <w:color w:val="auto"/>
          <w:lang w:val="en-GB"/>
        </w:rPr>
      </w:pPr>
      <w:r w:rsidRPr="00C5002C">
        <w:rPr>
          <w:b/>
          <w:bCs/>
          <w:color w:val="auto"/>
          <w:lang w:val="en-GB"/>
        </w:rPr>
        <w:t>The cost of a CRM that cannot be trusted</w:t>
      </w:r>
    </w:p>
    <w:p w:rsidRPr="00C5002C" w:rsidR="00C5002C" w:rsidP="00C5002C" w:rsidRDefault="00C5002C" w14:paraId="7BD412A4" w14:textId="77777777">
      <w:pPr>
        <w:rPr>
          <w:color w:val="auto"/>
          <w:lang w:val="en-GB"/>
        </w:rPr>
      </w:pPr>
      <w:r w:rsidRPr="00C5002C">
        <w:rPr>
          <w:color w:val="auto"/>
          <w:lang w:val="en-GB"/>
        </w:rPr>
        <w:t>The most obvious cost is reporting. When the data is not trusted, reporting becomes a political exercise rather than a strategic one. Numbers get presented carefully, caveated heavily, and interpreted differently by different people in the same room.</w:t>
      </w:r>
    </w:p>
    <w:p w:rsidRPr="00C5002C" w:rsidR="00C5002C" w:rsidP="00C5002C" w:rsidRDefault="00C5002C" w14:paraId="11DC25BA" w14:textId="77777777">
      <w:pPr>
        <w:rPr>
          <w:color w:val="auto"/>
          <w:lang w:val="en-GB"/>
        </w:rPr>
      </w:pPr>
      <w:r w:rsidRPr="00C5002C">
        <w:rPr>
          <w:color w:val="auto"/>
          <w:lang w:val="en-GB"/>
        </w:rPr>
        <w:t>But the less visible cost is decision quality. Every decision downstream of the CRM, about hiring, about targeting, about where to invest, about which deals to prioritise, is only as good as the data it is based on. A CRM that records activity without reflecting reality produces decisions that feel informed but are not.</w:t>
      </w:r>
    </w:p>
    <w:p w:rsidRPr="00C5002C" w:rsidR="00C5002C" w:rsidP="00C5002C" w:rsidRDefault="00C5002C" w14:paraId="45A005B2" w14:textId="77777777">
      <w:pPr>
        <w:rPr>
          <w:color w:val="auto"/>
          <w:lang w:val="en-GB"/>
        </w:rPr>
      </w:pPr>
      <w:r w:rsidRPr="00C5002C">
        <w:rPr>
          <w:color w:val="auto"/>
          <w:lang w:val="en-GB"/>
        </w:rPr>
        <w:t>I have seen this pattern in companies across industries and at different stages of growth. The symptom is always the same. Smart, capable people making cautious decisions not because they lack judgment but because they do not fully trust what the system is telling them.</w:t>
      </w:r>
    </w:p>
    <w:p w:rsidR="007F7F7B" w:rsidP="00C5002C" w:rsidRDefault="007F7F7B" w14:paraId="67E3ABB7" w14:textId="77777777">
      <w:pPr>
        <w:rPr>
          <w:b/>
          <w:bCs/>
          <w:color w:val="auto"/>
          <w:lang w:val="en-GB"/>
        </w:rPr>
      </w:pPr>
    </w:p>
    <w:p w:rsidRPr="00C5002C" w:rsidR="00C5002C" w:rsidP="00C5002C" w:rsidRDefault="00C5002C" w14:paraId="27074F30" w14:textId="3129F4ED">
      <w:pPr>
        <w:rPr>
          <w:color w:val="auto"/>
          <w:lang w:val="en-GB"/>
        </w:rPr>
      </w:pPr>
      <w:r w:rsidRPr="00C5002C">
        <w:rPr>
          <w:b/>
          <w:bCs/>
          <w:color w:val="auto"/>
          <w:lang w:val="en-GB"/>
        </w:rPr>
        <w:t xml:space="preserve">What rebuilding the structure </w:t>
      </w:r>
      <w:r w:rsidRPr="00C5002C" w:rsidR="007F7F7B">
        <w:rPr>
          <w:b/>
          <w:bCs/>
          <w:color w:val="auto"/>
          <w:lang w:val="en-GB"/>
        </w:rPr>
        <w:t>involves</w:t>
      </w:r>
    </w:p>
    <w:p w:rsidRPr="00C5002C" w:rsidR="00C5002C" w:rsidP="00C5002C" w:rsidRDefault="00C5002C" w14:paraId="5E75AFE4" w14:textId="77777777">
      <w:pPr>
        <w:rPr>
          <w:color w:val="auto"/>
          <w:lang w:val="en-GB"/>
        </w:rPr>
      </w:pPr>
      <w:r w:rsidRPr="00C5002C">
        <w:rPr>
          <w:color w:val="auto"/>
          <w:lang w:val="en-GB"/>
        </w:rPr>
        <w:t>When I work on a CRM that has drifted from the business's reality, the work is rarely technical. It is definitional and behavioural.</w:t>
      </w:r>
    </w:p>
    <w:p w:rsidRPr="007F7F7B" w:rsidR="00C5002C" w:rsidP="007F7F7B" w:rsidRDefault="00C5002C" w14:paraId="63E9944B" w14:textId="45694B1B">
      <w:pPr>
        <w:pStyle w:val="ListParagraph"/>
        <w:numPr>
          <w:ilvl w:val="0"/>
          <w:numId w:val="12"/>
        </w:numPr>
        <w:rPr>
          <w:color w:val="auto"/>
          <w:lang w:val="en-GB"/>
        </w:rPr>
      </w:pPr>
      <w:r w:rsidRPr="007F7F7B">
        <w:rPr>
          <w:color w:val="auto"/>
          <w:lang w:val="en-GB"/>
        </w:rPr>
        <w:t xml:space="preserve">Lifecycle stages need to be rebuilt around what buyers </w:t>
      </w:r>
      <w:r w:rsidRPr="007F7F7B" w:rsidR="007F7F7B">
        <w:rPr>
          <w:color w:val="auto"/>
          <w:lang w:val="en-GB"/>
        </w:rPr>
        <w:t>do</w:t>
      </w:r>
      <w:r w:rsidRPr="007F7F7B">
        <w:rPr>
          <w:color w:val="auto"/>
          <w:lang w:val="en-GB"/>
        </w:rPr>
        <w:t>, not what the team hopes they will do. Each stage should have a clear definition, an entry criterion, an exit criterion, and an owner. When everyone on the revenue team can answer the same questions about what a stage means and how a deal moves through it, the pipeline starts reflecting reality.</w:t>
      </w:r>
    </w:p>
    <w:p w:rsidRPr="007F7F7B" w:rsidR="00C5002C" w:rsidP="007F7F7B" w:rsidRDefault="00C5002C" w14:paraId="12EAF29E" w14:textId="77777777">
      <w:pPr>
        <w:pStyle w:val="ListParagraph"/>
        <w:numPr>
          <w:ilvl w:val="0"/>
          <w:numId w:val="12"/>
        </w:numPr>
        <w:rPr>
          <w:color w:val="auto"/>
          <w:lang w:val="en-GB"/>
        </w:rPr>
      </w:pPr>
      <w:r w:rsidRPr="007F7F7B">
        <w:rPr>
          <w:color w:val="auto"/>
          <w:lang w:val="en-GB"/>
        </w:rPr>
        <w:t>Scoring needs to be validated against closed won data before it is trusted. A scoring model that has never been tested against actual outcomes is a guess with a number attached. The model should be rebuilt from the signal that has demonstrably preceded a closed deal, not from the signals that are easiest to track.</w:t>
      </w:r>
    </w:p>
    <w:p w:rsidRPr="007F7F7B" w:rsidR="00C5002C" w:rsidP="007F7F7B" w:rsidRDefault="00C5002C" w14:paraId="5A6A440E" w14:textId="77777777">
      <w:pPr>
        <w:pStyle w:val="ListParagraph"/>
        <w:numPr>
          <w:ilvl w:val="0"/>
          <w:numId w:val="12"/>
        </w:numPr>
        <w:rPr>
          <w:color w:val="auto"/>
          <w:lang w:val="en-GB"/>
        </w:rPr>
      </w:pPr>
      <w:r w:rsidRPr="007F7F7B">
        <w:rPr>
          <w:color w:val="auto"/>
          <w:lang w:val="en-GB"/>
        </w:rPr>
        <w:t>Handoffs need to be made explicit. The point where responsibility moves from marketing to sales, and from sales to customer success, is where data quality most often breaks down. Explicit handoff criteria, owned by named individuals and enforced in the system, change what gets recorded and how consistently.</w:t>
      </w:r>
    </w:p>
    <w:p w:rsidRPr="007F7F7B" w:rsidR="00C5002C" w:rsidP="007F7F7B" w:rsidRDefault="00C5002C" w14:paraId="39C1B0D1" w14:textId="77777777">
      <w:pPr>
        <w:pStyle w:val="ListParagraph"/>
        <w:numPr>
          <w:ilvl w:val="0"/>
          <w:numId w:val="12"/>
        </w:numPr>
        <w:rPr>
          <w:color w:val="auto"/>
          <w:lang w:val="en-GB"/>
        </w:rPr>
      </w:pPr>
      <w:r w:rsidRPr="007F7F7B">
        <w:rPr>
          <w:color w:val="auto"/>
          <w:lang w:val="en-GB"/>
        </w:rPr>
        <w:t>Reporting needs to be built on questions the business actually needs to answer, not on the default dashboards that came with the platform. A dashboard that nobody uses is not a reporting system. It is furniture.</w:t>
      </w:r>
    </w:p>
    <w:p w:rsidR="007F7F7B" w:rsidP="00C5002C" w:rsidRDefault="007F7F7B" w14:paraId="4C5CD404" w14:textId="77777777">
      <w:pPr>
        <w:rPr>
          <w:b/>
          <w:bCs/>
          <w:color w:val="auto"/>
          <w:lang w:val="en-GB"/>
        </w:rPr>
      </w:pPr>
    </w:p>
    <w:p w:rsidRPr="00C5002C" w:rsidR="00C5002C" w:rsidP="00C5002C" w:rsidRDefault="00C5002C" w14:paraId="56A912B3" w14:textId="15C6FD31">
      <w:pPr>
        <w:rPr>
          <w:color w:val="auto"/>
          <w:lang w:val="en-GB"/>
        </w:rPr>
      </w:pPr>
      <w:r w:rsidRPr="00C5002C">
        <w:rPr>
          <w:b/>
          <w:bCs/>
          <w:color w:val="auto"/>
          <w:lang w:val="en-GB"/>
        </w:rPr>
        <w:t xml:space="preserve">What changed at </w:t>
      </w:r>
      <w:r w:rsidR="007F7F7B">
        <w:rPr>
          <w:b/>
          <w:bCs/>
          <w:color w:val="auto"/>
          <w:lang w:val="en-GB"/>
        </w:rPr>
        <w:t>X</w:t>
      </w:r>
    </w:p>
    <w:p w:rsidRPr="00C5002C" w:rsidR="00C5002C" w:rsidP="00C5002C" w:rsidRDefault="00C5002C" w14:paraId="2F3F2F86" w14:textId="5344AAFE">
      <w:pPr>
        <w:rPr>
          <w:color w:val="auto"/>
          <w:lang w:val="en-GB"/>
        </w:rPr>
      </w:pPr>
      <w:r w:rsidRPr="00C5002C">
        <w:rPr>
          <w:color w:val="auto"/>
          <w:lang w:val="en-GB"/>
        </w:rPr>
        <w:t xml:space="preserve">At </w:t>
      </w:r>
      <w:r w:rsidR="007F7F7B">
        <w:rPr>
          <w:color w:val="auto"/>
          <w:lang w:val="en-GB"/>
        </w:rPr>
        <w:t>X</w:t>
      </w:r>
      <w:r w:rsidRPr="00C5002C">
        <w:rPr>
          <w:color w:val="auto"/>
          <w:lang w:val="en-GB"/>
        </w:rPr>
        <w:t>, a B2B SaaS company</w:t>
      </w:r>
      <w:r w:rsidR="007F7F7B">
        <w:rPr>
          <w:color w:val="auto"/>
          <w:lang w:val="en-GB"/>
        </w:rPr>
        <w:t>, I worked in</w:t>
      </w:r>
      <w:r w:rsidRPr="00C5002C">
        <w:rPr>
          <w:color w:val="auto"/>
          <w:lang w:val="en-GB"/>
        </w:rPr>
        <w:t>, the CRM was technically functional. Deals were being logged. Pipeline was being reported. The team was working.</w:t>
      </w:r>
    </w:p>
    <w:p w:rsidRPr="00C5002C" w:rsidR="00C5002C" w:rsidP="00C5002C" w:rsidRDefault="00C5002C" w14:paraId="260F00FF" w14:textId="77777777">
      <w:pPr>
        <w:rPr>
          <w:color w:val="auto"/>
          <w:lang w:val="en-GB"/>
        </w:rPr>
      </w:pPr>
      <w:r w:rsidRPr="00C5002C">
        <w:rPr>
          <w:color w:val="auto"/>
          <w:lang w:val="en-GB"/>
        </w:rPr>
        <w:t>But qualified pipeline was not growing at the rate the business needed, and the sales cycle was longer than it should have been for the product and market. When I looked at the lifecycle architecture, what I found was a set of stage definitions that had been carried over from an earlier version of the business and never updated. Scoring was based almost entirely on activity rather than intent. Handoffs between marketing and sales were happening based on time and touch count rather than on any meaningful assessment of buyer readiness.</w:t>
      </w:r>
    </w:p>
    <w:p w:rsidRPr="00C5002C" w:rsidR="00C5002C" w:rsidP="00C5002C" w:rsidRDefault="00C5002C" w14:paraId="28A5FDE5" w14:textId="77777777">
      <w:pPr>
        <w:rPr>
          <w:color w:val="auto"/>
          <w:lang w:val="en-GB"/>
        </w:rPr>
      </w:pPr>
      <w:r w:rsidRPr="00C5002C">
        <w:rPr>
          <w:color w:val="auto"/>
          <w:lang w:val="en-GB"/>
        </w:rPr>
        <w:t>The CRM was recording what was happening. It was not structured to support what the business needed to know.</w:t>
      </w:r>
    </w:p>
    <w:p w:rsidRPr="00C5002C" w:rsidR="00C5002C" w:rsidP="00C5002C" w:rsidRDefault="00C5002C" w14:paraId="030A0A12" w14:textId="73CBC54D">
      <w:pPr>
        <w:rPr>
          <w:color w:val="auto"/>
          <w:lang w:val="en-GB"/>
        </w:rPr>
      </w:pPr>
      <w:r w:rsidRPr="00C5002C">
        <w:rPr>
          <w:color w:val="auto"/>
          <w:lang w:val="en-GB"/>
        </w:rPr>
        <w:t xml:space="preserve">Rebuilding the lifecycle architecture, the scoring model, and the handoff criteria did not require a platform change. It required clarity about what the business was </w:t>
      </w:r>
      <w:r w:rsidRPr="00C5002C" w:rsidR="007F7F7B">
        <w:rPr>
          <w:color w:val="auto"/>
          <w:lang w:val="en-GB"/>
        </w:rPr>
        <w:t>trying</w:t>
      </w:r>
      <w:r w:rsidRPr="00C5002C">
        <w:rPr>
          <w:color w:val="auto"/>
          <w:lang w:val="en-GB"/>
        </w:rPr>
        <w:t xml:space="preserve"> to measure and a set of enforced definitions that the whole team operated from consistently.</w:t>
      </w:r>
    </w:p>
    <w:p w:rsidRPr="00C5002C" w:rsidR="00C5002C" w:rsidP="00C5002C" w:rsidRDefault="00C5002C" w14:paraId="3330F9C8" w14:textId="77777777">
      <w:pPr>
        <w:rPr>
          <w:color w:val="auto"/>
          <w:lang w:val="en-GB"/>
        </w:rPr>
      </w:pPr>
      <w:r w:rsidRPr="00C5002C">
        <w:rPr>
          <w:color w:val="auto"/>
          <w:lang w:val="en-GB"/>
        </w:rPr>
        <w:t>Qualified pipeline increased by 40 percent. The sales cycle shortened by 25 percent. The same team, working with the same product in the same market, produced different outcomes because the system they were operating inside was finally structured to support the decisions they needed to make.</w:t>
      </w:r>
    </w:p>
    <w:p w:rsidR="007F7F7B" w:rsidP="00C5002C" w:rsidRDefault="007F7F7B" w14:paraId="69847195" w14:textId="77777777">
      <w:pPr>
        <w:rPr>
          <w:b/>
          <w:bCs/>
          <w:color w:val="auto"/>
          <w:lang w:val="en-GB"/>
        </w:rPr>
      </w:pPr>
    </w:p>
    <w:p w:rsidRPr="00C5002C" w:rsidR="00C5002C" w:rsidP="00C5002C" w:rsidRDefault="00C5002C" w14:paraId="78EB2BB2" w14:textId="6B5CFDE0">
      <w:pPr>
        <w:rPr>
          <w:color w:val="auto"/>
          <w:lang w:val="en-GB"/>
        </w:rPr>
      </w:pPr>
      <w:r w:rsidRPr="00C5002C">
        <w:rPr>
          <w:b/>
          <w:bCs/>
          <w:color w:val="auto"/>
          <w:lang w:val="en-GB"/>
        </w:rPr>
        <w:t>The mirror principle</w:t>
      </w:r>
    </w:p>
    <w:p w:rsidRPr="00C5002C" w:rsidR="00C5002C" w:rsidP="00C5002C" w:rsidRDefault="00C5002C" w14:paraId="70F84BCA" w14:textId="77777777">
      <w:pPr>
        <w:rPr>
          <w:color w:val="auto"/>
          <w:lang w:val="en-GB"/>
        </w:rPr>
      </w:pPr>
      <w:r w:rsidRPr="00C5002C">
        <w:rPr>
          <w:color w:val="auto"/>
          <w:lang w:val="en-GB"/>
        </w:rPr>
        <w:t>A CRM is a mirror. It reflects what it was built to show.</w:t>
      </w:r>
    </w:p>
    <w:p w:rsidRPr="00C5002C" w:rsidR="00C5002C" w:rsidP="00C5002C" w:rsidRDefault="00C5002C" w14:paraId="0080759B" w14:textId="77777777">
      <w:pPr>
        <w:rPr>
          <w:color w:val="auto"/>
          <w:lang w:val="en-GB"/>
        </w:rPr>
      </w:pPr>
      <w:r w:rsidRPr="00C5002C">
        <w:rPr>
          <w:color w:val="auto"/>
          <w:lang w:val="en-GB"/>
        </w:rPr>
        <w:t>If what it shows does not match what the team knows to be true about the business, the problem is not the mirror. It is what the mirror was designed to reflect.</w:t>
      </w:r>
    </w:p>
    <w:p w:rsidRPr="00C5002C" w:rsidR="00C5002C" w:rsidP="00C5002C" w:rsidRDefault="00C5002C" w14:paraId="5B2C5A1A" w14:textId="77354972">
      <w:pPr>
        <w:rPr>
          <w:color w:val="auto"/>
          <w:lang w:val="en-GB"/>
        </w:rPr>
      </w:pPr>
      <w:r w:rsidRPr="00C5002C">
        <w:rPr>
          <w:color w:val="auto"/>
          <w:lang w:val="en-GB"/>
        </w:rPr>
        <w:t xml:space="preserve">Before investing in a new platform, or adding more integrations, or hiring more people to manage the system, it is worth spending time on the question underneath those decisions. Is the structure of the CRM built around </w:t>
      </w:r>
      <w:r w:rsidRPr="00C5002C">
        <w:rPr>
          <w:color w:val="auto"/>
          <w:lang w:val="en-GB"/>
        </w:rPr>
        <w:t xml:space="preserve">how this business </w:t>
      </w:r>
      <w:r w:rsidRPr="00C5002C" w:rsidR="007F7F7B">
        <w:rPr>
          <w:color w:val="auto"/>
          <w:lang w:val="en-GB"/>
        </w:rPr>
        <w:t>operates</w:t>
      </w:r>
      <w:r w:rsidRPr="00C5002C">
        <w:rPr>
          <w:color w:val="auto"/>
          <w:lang w:val="en-GB"/>
        </w:rPr>
        <w:t xml:space="preserve"> today? Are the definitions shared and enforced? Are the signals being tracked the ones that </w:t>
      </w:r>
      <w:r w:rsidRPr="00C5002C" w:rsidR="007F7F7B">
        <w:rPr>
          <w:color w:val="auto"/>
          <w:lang w:val="en-GB"/>
        </w:rPr>
        <w:t>predict</w:t>
      </w:r>
      <w:r w:rsidRPr="00C5002C">
        <w:rPr>
          <w:color w:val="auto"/>
          <w:lang w:val="en-GB"/>
        </w:rPr>
        <w:t xml:space="preserve"> outcomes?</w:t>
      </w:r>
    </w:p>
    <w:p w:rsidRPr="00C5002C" w:rsidR="00C5002C" w:rsidP="00C5002C" w:rsidRDefault="00C5002C" w14:paraId="4F898A63" w14:textId="77777777">
      <w:pPr>
        <w:rPr>
          <w:color w:val="auto"/>
          <w:lang w:val="en-GB"/>
        </w:rPr>
      </w:pPr>
      <w:r w:rsidRPr="00C5002C">
        <w:rPr>
          <w:color w:val="auto"/>
          <w:lang w:val="en-GB"/>
        </w:rPr>
        <w:t>When the answer to those questions is yes, the platform becomes useful. Until then, it is just an expensive place to store uncertainty.</w:t>
      </w:r>
    </w:p>
    <w:p w:rsidR="007F7F7B" w:rsidRDefault="007F7F7B" w14:paraId="42F8AC12" w14:textId="69071A93">
      <w:pPr>
        <w:spacing w:after="200"/>
        <w:rPr>
          <w:color w:val="auto"/>
        </w:rPr>
      </w:pPr>
      <w:r>
        <w:rPr>
          <w:color w:val="auto"/>
        </w:rPr>
        <w:br w:type="page"/>
      </w:r>
    </w:p>
    <w:p w:rsidR="007F7F7B" w:rsidP="007F7F7B" w:rsidRDefault="007F7F7B" w14:paraId="429EF8A6" w14:textId="1DFEEDC3">
      <w:pPr>
        <w:rPr>
          <w:color w:val="auto"/>
        </w:rPr>
      </w:pPr>
      <w:r w:rsidRPr="00CD1942">
        <w:rPr>
          <w:rStyle w:val="Heading3Char"/>
        </w:rPr>
        <w:t>W</w:t>
      </w:r>
      <w:r>
        <w:rPr>
          <w:rStyle w:val="Heading3Char"/>
        </w:rPr>
        <w:t>4</w:t>
      </w:r>
      <w:r w:rsidRPr="00CD1942">
        <w:rPr>
          <w:rStyle w:val="Heading3Char"/>
        </w:rPr>
        <w:br/>
      </w:r>
      <w:r w:rsidRPr="007F7F7B">
        <w:rPr>
          <w:b/>
          <w:bCs/>
          <w:color w:val="auto"/>
        </w:rPr>
        <w:t>Why busy teams still lose clarity</w:t>
      </w:r>
    </w:p>
    <w:p w:rsidR="007F7F7B" w:rsidP="007F7F7B" w:rsidRDefault="007F7F7B" w14:paraId="67B5C494" w14:textId="77777777">
      <w:pPr>
        <w:rPr>
          <w:i/>
          <w:iCs/>
          <w:color w:val="auto"/>
        </w:rPr>
      </w:pPr>
      <w:r w:rsidRPr="00CD1942">
        <w:rPr>
          <w:i/>
          <w:iCs/>
          <w:color w:val="auto"/>
        </w:rPr>
        <w:t xml:space="preserve">Tag: Work </w:t>
      </w:r>
    </w:p>
    <w:p w:rsidR="007F7F7B" w:rsidP="007F7F7B" w:rsidRDefault="007F7F7B" w14:paraId="43435E85" w14:textId="71668D4A">
      <w:pPr>
        <w:rPr>
          <w:i/>
          <w:iCs/>
          <w:color w:val="auto"/>
        </w:rPr>
      </w:pPr>
      <w:r w:rsidRPr="00D24A44">
        <w:rPr>
          <w:i/>
          <w:iCs/>
          <w:color w:val="auto"/>
        </w:rPr>
        <w:t xml:space="preserve">Primary question: </w:t>
      </w:r>
      <w:r w:rsidRPr="007F7F7B">
        <w:rPr>
          <w:i/>
          <w:iCs/>
          <w:color w:val="auto"/>
        </w:rPr>
        <w:t>How do I know if activity is hiding a deeper systems problem in my team?</w:t>
      </w:r>
    </w:p>
    <w:p w:rsidR="00D16D4A" w:rsidRDefault="00D16D4A" w14:paraId="50936BE4" w14:textId="77777777">
      <w:pPr>
        <w:rPr>
          <w:color w:val="auto"/>
        </w:rPr>
      </w:pPr>
    </w:p>
    <w:p w:rsidRPr="007F7F7B" w:rsidR="007F7F7B" w:rsidP="007F7F7B" w:rsidRDefault="007F7F7B" w14:paraId="7B57AF80" w14:textId="19F60B90">
      <w:pPr>
        <w:rPr>
          <w:color w:val="auto"/>
          <w:lang w:val="en-GB"/>
        </w:rPr>
      </w:pPr>
      <w:r w:rsidRPr="007F7F7B">
        <w:rPr>
          <w:color w:val="auto"/>
          <w:lang w:val="en-GB"/>
        </w:rPr>
        <w:t xml:space="preserve">Busyness is one of the most effective ways to avoid seeing what is </w:t>
      </w:r>
      <w:r w:rsidR="00B67BBF">
        <w:rPr>
          <w:color w:val="auto"/>
          <w:lang w:val="en-GB"/>
        </w:rPr>
        <w:t xml:space="preserve">sincerely </w:t>
      </w:r>
      <w:r w:rsidRPr="007F7F7B" w:rsidR="00B67BBF">
        <w:rPr>
          <w:color w:val="auto"/>
          <w:lang w:val="en-GB"/>
        </w:rPr>
        <w:t>wrong</w:t>
      </w:r>
      <w:r w:rsidRPr="007F7F7B">
        <w:rPr>
          <w:color w:val="auto"/>
          <w:lang w:val="en-GB"/>
        </w:rPr>
        <w:t>.</w:t>
      </w:r>
    </w:p>
    <w:p w:rsidR="00B67BBF" w:rsidP="007F7F7B" w:rsidRDefault="007F7F7B" w14:paraId="4AD280EA" w14:textId="77777777">
      <w:pPr>
        <w:rPr>
          <w:color w:val="auto"/>
          <w:lang w:val="en-GB"/>
        </w:rPr>
      </w:pPr>
      <w:r w:rsidRPr="007F7F7B">
        <w:rPr>
          <w:color w:val="auto"/>
          <w:lang w:val="en-GB"/>
        </w:rPr>
        <w:t xml:space="preserve">Not intentionally. Nobody chooses noise over clarity. But when a team is fully active, campaigns running, meetings happening, pipeline moving, metrics being tracked and reported, there is a powerful and understandable assumption that the system is working. </w:t>
      </w:r>
    </w:p>
    <w:p w:rsidRPr="007F7F7B" w:rsidR="007F7F7B" w:rsidP="007F7F7B" w:rsidRDefault="007F7F7B" w14:paraId="6DF4AEAB" w14:textId="0F264930">
      <w:pPr>
        <w:rPr>
          <w:color w:val="auto"/>
          <w:lang w:val="en-GB"/>
        </w:rPr>
      </w:pPr>
      <w:r w:rsidRPr="007F7F7B">
        <w:rPr>
          <w:color w:val="auto"/>
          <w:lang w:val="en-GB"/>
        </w:rPr>
        <w:t>Activity feels like evidence of health.</w:t>
      </w:r>
    </w:p>
    <w:p w:rsidRPr="007F7F7B" w:rsidR="007F7F7B" w:rsidP="007F7F7B" w:rsidRDefault="007F7F7B" w14:paraId="5EDDC8FC" w14:textId="77777777">
      <w:pPr>
        <w:rPr>
          <w:color w:val="auto"/>
          <w:lang w:val="en-GB"/>
        </w:rPr>
      </w:pPr>
      <w:r w:rsidRPr="007F7F7B">
        <w:rPr>
          <w:color w:val="auto"/>
          <w:lang w:val="en-GB"/>
        </w:rPr>
        <w:t>The problem is that activity and progress are not the same thing.</w:t>
      </w:r>
    </w:p>
    <w:p w:rsidR="00B67BBF" w:rsidP="007F7F7B" w:rsidRDefault="00B67BBF" w14:paraId="70D68499" w14:textId="77777777">
      <w:pPr>
        <w:rPr>
          <w:b/>
          <w:bCs/>
          <w:color w:val="auto"/>
          <w:lang w:val="en-GB"/>
        </w:rPr>
      </w:pPr>
    </w:p>
    <w:p w:rsidRPr="007F7F7B" w:rsidR="007F7F7B" w:rsidP="007F7F7B" w:rsidRDefault="007F7F7B" w14:paraId="7D7456EA" w14:textId="25B0205E">
      <w:pPr>
        <w:rPr>
          <w:color w:val="auto"/>
          <w:lang w:val="en-GB"/>
        </w:rPr>
      </w:pPr>
      <w:r w:rsidRPr="007F7F7B">
        <w:rPr>
          <w:b/>
          <w:bCs/>
          <w:color w:val="auto"/>
          <w:lang w:val="en-GB"/>
        </w:rPr>
        <w:t>What busy teams share</w:t>
      </w:r>
    </w:p>
    <w:p w:rsidRPr="007F7F7B" w:rsidR="007F7F7B" w:rsidP="007F7F7B" w:rsidRDefault="007F7F7B" w14:paraId="73375A5F" w14:textId="43427409">
      <w:pPr>
        <w:rPr>
          <w:color w:val="auto"/>
          <w:lang w:val="en-GB"/>
        </w:rPr>
      </w:pPr>
      <w:r w:rsidRPr="007F7F7B">
        <w:rPr>
          <w:color w:val="auto"/>
          <w:lang w:val="en-GB"/>
        </w:rPr>
        <w:t>In my experience across revenue teams at different stages of growth, busy teams that lack clarity tend to share a particular set of characteristics.</w:t>
      </w:r>
    </w:p>
    <w:p w:rsidRPr="00B67BBF" w:rsidR="00B67BBF" w:rsidP="00B67BBF" w:rsidRDefault="007F7F7B" w14:paraId="5ADDB26E" w14:textId="77777777">
      <w:pPr>
        <w:pStyle w:val="ListParagraph"/>
        <w:numPr>
          <w:ilvl w:val="0"/>
          <w:numId w:val="13"/>
        </w:numPr>
        <w:rPr>
          <w:color w:val="auto"/>
          <w:lang w:val="en-GB"/>
        </w:rPr>
      </w:pPr>
      <w:r w:rsidRPr="00B67BBF">
        <w:rPr>
          <w:color w:val="auto"/>
          <w:lang w:val="en-GB"/>
        </w:rPr>
        <w:t xml:space="preserve">Everyone is working hard and nobody is quite sure what is actually moving. There is a lot of motion but the connection between that motion and the outcomes the business needs is not obvious or well understood. Decisions get made in meetings and then unmade in corridors. </w:t>
      </w:r>
    </w:p>
    <w:p w:rsidRPr="00B67BBF" w:rsidR="00B67BBF" w:rsidP="00B67BBF" w:rsidRDefault="007F7F7B" w14:paraId="249E0E1C" w14:textId="77777777">
      <w:pPr>
        <w:pStyle w:val="ListParagraph"/>
        <w:numPr>
          <w:ilvl w:val="0"/>
          <w:numId w:val="13"/>
        </w:numPr>
        <w:rPr>
          <w:color w:val="auto"/>
          <w:lang w:val="en-GB"/>
        </w:rPr>
      </w:pPr>
      <w:r w:rsidRPr="00B67BBF">
        <w:rPr>
          <w:color w:val="auto"/>
          <w:lang w:val="en-GB"/>
        </w:rPr>
        <w:t xml:space="preserve">Priorities shift frequently, often in response to the most recent urgent thing rather than in response to a clear strategic hierarchy. </w:t>
      </w:r>
    </w:p>
    <w:p w:rsidRPr="00B67BBF" w:rsidR="007F7F7B" w:rsidP="00B67BBF" w:rsidRDefault="007F7F7B" w14:paraId="2D92E905" w14:textId="061311C9">
      <w:pPr>
        <w:pStyle w:val="ListParagraph"/>
        <w:numPr>
          <w:ilvl w:val="0"/>
          <w:numId w:val="13"/>
        </w:numPr>
        <w:rPr>
          <w:color w:val="auto"/>
          <w:lang w:val="en-GB"/>
        </w:rPr>
      </w:pPr>
      <w:r w:rsidRPr="00B67BBF">
        <w:rPr>
          <w:color w:val="auto"/>
          <w:lang w:val="en-GB"/>
        </w:rPr>
        <w:t>The same problems get discussed repeatedly without resolution.</w:t>
      </w:r>
    </w:p>
    <w:p w:rsidRPr="007F7F7B" w:rsidR="007F7F7B" w:rsidP="007F7F7B" w:rsidRDefault="007F7F7B" w14:paraId="78023E0E" w14:textId="77777777">
      <w:pPr>
        <w:rPr>
          <w:color w:val="auto"/>
          <w:lang w:val="en-GB"/>
        </w:rPr>
      </w:pPr>
      <w:r w:rsidRPr="007F7F7B">
        <w:rPr>
          <w:color w:val="auto"/>
          <w:lang w:val="en-GB"/>
        </w:rPr>
        <w:t>When I sit with a team in this state and ask individuals privately what the most important thing they are working on is, I usually get a different answer from each person. Not because the strategy is unclear at the senior level, but because the structure connecting strategy to daily work has gaps that nobody has formally acknowledged.</w:t>
      </w:r>
    </w:p>
    <w:p w:rsidR="00B67BBF" w:rsidP="007F7F7B" w:rsidRDefault="00B67BBF" w14:paraId="479F1F9B" w14:textId="77777777">
      <w:pPr>
        <w:rPr>
          <w:b/>
          <w:bCs/>
          <w:color w:val="auto"/>
          <w:lang w:val="en-GB"/>
        </w:rPr>
      </w:pPr>
    </w:p>
    <w:p w:rsidRPr="007F7F7B" w:rsidR="007F7F7B" w:rsidP="007F7F7B" w:rsidRDefault="007F7F7B" w14:paraId="091385BE" w14:textId="4CD5F830">
      <w:pPr>
        <w:rPr>
          <w:color w:val="auto"/>
          <w:lang w:val="en-GB"/>
        </w:rPr>
      </w:pPr>
      <w:r w:rsidRPr="007F7F7B">
        <w:rPr>
          <w:b/>
          <w:bCs/>
          <w:color w:val="auto"/>
          <w:lang w:val="en-GB"/>
        </w:rPr>
        <w:t>Why activity creates the illusion of progress</w:t>
      </w:r>
    </w:p>
    <w:p w:rsidRPr="007F7F7B" w:rsidR="007F7F7B" w:rsidP="007F7F7B" w:rsidRDefault="007F7F7B" w14:paraId="4CFE77CE" w14:textId="77777777">
      <w:pPr>
        <w:rPr>
          <w:color w:val="auto"/>
          <w:lang w:val="en-GB"/>
        </w:rPr>
      </w:pPr>
      <w:r w:rsidRPr="007F7F7B">
        <w:rPr>
          <w:color w:val="auto"/>
          <w:lang w:val="en-GB"/>
        </w:rPr>
        <w:t>Activity produces metrics. Metrics produce reports. Reports produce the feeling that the business has visibility into what is happening.</w:t>
      </w:r>
    </w:p>
    <w:p w:rsidR="007F7F7B" w:rsidP="007F7F7B" w:rsidRDefault="007F7F7B" w14:paraId="5946F300" w14:textId="77777777">
      <w:pPr>
        <w:rPr>
          <w:color w:val="auto"/>
          <w:lang w:val="en-GB"/>
        </w:rPr>
      </w:pPr>
      <w:r w:rsidRPr="007F7F7B">
        <w:rPr>
          <w:color w:val="auto"/>
          <w:lang w:val="en-GB"/>
        </w:rPr>
        <w:t>But metrics built on activity rather than outcomes measure motion, not progress. A team that sends more emails, makes more calls, runs more campaigns, and logs more meetings than last quarter may or may not be making more progress toward the outcomes the business needs. The metrics will show growth. The outcomes may not follow.</w:t>
      </w:r>
    </w:p>
    <w:p w:rsidR="00B67BBF" w:rsidP="007F7F7B" w:rsidRDefault="00B67BBF" w14:paraId="285165FB" w14:textId="33254BCA">
      <w:pPr>
        <w:rPr>
          <w:color w:val="auto"/>
          <w:lang w:val="en-GB"/>
        </w:rPr>
      </w:pPr>
      <w:r>
        <w:rPr>
          <w:color w:val="auto"/>
          <w:lang w:val="en-GB"/>
        </w:rPr>
        <w:t xml:space="preserve">I hate to recall an organization where one of the directors always have so much to report. At every QBRs, he must be stopped because he is out of time, shining his accolades and achievements. In a few days of pipeline quality health check, I discovered that not a single spend on the whole unit (and that was in millions of pounds- annual budget) is genuinely reported as influencing any deal. On paper they are working, in reports they are the stars, but they are not connected to any deal in a very responsible way. </w:t>
      </w:r>
    </w:p>
    <w:p w:rsidRPr="007F7F7B" w:rsidR="00B67BBF" w:rsidP="007F7F7B" w:rsidRDefault="00B67BBF" w14:paraId="07D69E11" w14:textId="77777777">
      <w:pPr>
        <w:rPr>
          <w:color w:val="auto"/>
          <w:lang w:val="en-GB"/>
        </w:rPr>
      </w:pPr>
    </w:p>
    <w:p w:rsidRPr="007F7F7B" w:rsidR="007F7F7B" w:rsidP="007F7F7B" w:rsidRDefault="007F7F7B" w14:paraId="11E526B0" w14:textId="326B228C">
      <w:pPr>
        <w:rPr>
          <w:color w:val="auto"/>
          <w:lang w:val="en-GB"/>
        </w:rPr>
      </w:pPr>
      <w:r w:rsidRPr="007F7F7B">
        <w:rPr>
          <w:color w:val="auto"/>
          <w:lang w:val="en-GB"/>
        </w:rPr>
        <w:t>Th</w:t>
      </w:r>
      <w:r w:rsidR="00B67BBF">
        <w:rPr>
          <w:color w:val="auto"/>
          <w:lang w:val="en-GB"/>
        </w:rPr>
        <w:t>is</w:t>
      </w:r>
      <w:r w:rsidRPr="007F7F7B">
        <w:rPr>
          <w:color w:val="auto"/>
          <w:lang w:val="en-GB"/>
        </w:rPr>
        <w:t xml:space="preserve"> illusion is sustainable for a while. Long enough that by the time the gap between activity and outcomes becomes impossible to ignore, the team has often been in this state for longer than anyone realised.</w:t>
      </w:r>
    </w:p>
    <w:p w:rsidR="00B67BBF" w:rsidP="007F7F7B" w:rsidRDefault="00B67BBF" w14:paraId="5579F89A" w14:textId="77777777">
      <w:pPr>
        <w:rPr>
          <w:b/>
          <w:bCs/>
          <w:color w:val="auto"/>
          <w:lang w:val="en-GB"/>
        </w:rPr>
      </w:pPr>
    </w:p>
    <w:p w:rsidRPr="007F7F7B" w:rsidR="007F7F7B" w:rsidP="007F7F7B" w:rsidRDefault="007F7F7B" w14:paraId="1F09DFB1" w14:textId="6B667A98">
      <w:pPr>
        <w:rPr>
          <w:color w:val="auto"/>
          <w:lang w:val="en-GB"/>
        </w:rPr>
      </w:pPr>
      <w:r w:rsidRPr="007F7F7B">
        <w:rPr>
          <w:b/>
          <w:bCs/>
          <w:color w:val="auto"/>
          <w:lang w:val="en-GB"/>
        </w:rPr>
        <w:t>What the system underneath looks like</w:t>
      </w:r>
    </w:p>
    <w:p w:rsidRPr="007F7F7B" w:rsidR="007F7F7B" w:rsidP="007F7F7B" w:rsidRDefault="007F7F7B" w14:paraId="58D75427" w14:textId="77777777">
      <w:pPr>
        <w:rPr>
          <w:color w:val="auto"/>
          <w:lang w:val="en-GB"/>
        </w:rPr>
      </w:pPr>
      <w:r w:rsidRPr="007F7F7B">
        <w:rPr>
          <w:color w:val="auto"/>
          <w:lang w:val="en-GB"/>
        </w:rPr>
        <w:t>When I diagnose a clarity problem in a busy team, I am not looking at what people are doing. I am looking at what the system underneath the doing is producing.</w:t>
      </w:r>
    </w:p>
    <w:p w:rsidRPr="007F7F7B" w:rsidR="007F7F7B" w:rsidP="007F7F7B" w:rsidRDefault="007F7F7B" w14:paraId="57C4479D" w14:textId="05260C36">
      <w:pPr>
        <w:rPr>
          <w:color w:val="auto"/>
          <w:lang w:val="en-GB"/>
        </w:rPr>
      </w:pPr>
      <w:r w:rsidRPr="007F7F7B">
        <w:rPr>
          <w:color w:val="auto"/>
          <w:lang w:val="en-GB"/>
        </w:rPr>
        <w:t xml:space="preserve">How are decisions being made and what information are they based on? In many busy teams, decisions are being made on incomplete or unreliable information because the data infrastructure was built for reporting rather than for decision support. The numbers exist but they do not answer the questions that </w:t>
      </w:r>
      <w:r w:rsidRPr="007F7F7B" w:rsidR="00B67BBF">
        <w:rPr>
          <w:color w:val="auto"/>
          <w:lang w:val="en-GB"/>
        </w:rPr>
        <w:t>drive</w:t>
      </w:r>
      <w:r w:rsidRPr="007F7F7B">
        <w:rPr>
          <w:color w:val="auto"/>
          <w:lang w:val="en-GB"/>
        </w:rPr>
        <w:t xml:space="preserve"> the decisions.</w:t>
      </w:r>
    </w:p>
    <w:p w:rsidR="0018645F" w:rsidP="007F7F7B" w:rsidRDefault="007F7F7B" w14:paraId="6A89D2BA" w14:textId="77777777">
      <w:pPr>
        <w:rPr>
          <w:color w:val="auto"/>
          <w:lang w:val="en-GB"/>
        </w:rPr>
      </w:pPr>
      <w:r w:rsidRPr="007F7F7B">
        <w:rPr>
          <w:color w:val="auto"/>
          <w:lang w:val="en-GB"/>
        </w:rPr>
        <w:t>Where does accountability blur? Every revenue system has handoff points</w:t>
      </w:r>
      <w:r w:rsidR="00B67BBF">
        <w:rPr>
          <w:color w:val="auto"/>
          <w:lang w:val="en-GB"/>
        </w:rPr>
        <w:t>,</w:t>
      </w:r>
      <w:r w:rsidRPr="007F7F7B">
        <w:rPr>
          <w:color w:val="auto"/>
          <w:lang w:val="en-GB"/>
        </w:rPr>
        <w:t xml:space="preserve"> where responsibility transfers between functions or individuals. These are almost always where clarity breaks down. </w:t>
      </w:r>
      <w:r w:rsidR="00B67BBF">
        <w:rPr>
          <w:color w:val="auto"/>
          <w:lang w:val="en-GB"/>
        </w:rPr>
        <w:br/>
      </w:r>
    </w:p>
    <w:p w:rsidR="00B67BBF" w:rsidP="007F7F7B" w:rsidRDefault="00B67BBF" w14:paraId="4A0B39AE" w14:textId="6E0FADC2">
      <w:pPr>
        <w:rPr>
          <w:color w:val="auto"/>
          <w:lang w:val="en-GB"/>
        </w:rPr>
      </w:pPr>
      <w:r>
        <w:rPr>
          <w:color w:val="auto"/>
          <w:lang w:val="en-GB"/>
        </w:rPr>
        <w:t xml:space="preserve">Please stop and think about this- It’s just too crucial to gloss over. </w:t>
      </w:r>
    </w:p>
    <w:p w:rsidR="0018645F" w:rsidP="007F7F7B" w:rsidRDefault="0018645F" w14:paraId="1A5E10A5" w14:textId="77777777">
      <w:pPr>
        <w:rPr>
          <w:color w:val="auto"/>
          <w:lang w:val="en-GB"/>
        </w:rPr>
      </w:pPr>
    </w:p>
    <w:p w:rsidRPr="007F7F7B" w:rsidR="007F7F7B" w:rsidP="007F7F7B" w:rsidRDefault="007F7F7B" w14:paraId="1FFC3E02" w14:textId="44660F19">
      <w:pPr>
        <w:rPr>
          <w:color w:val="auto"/>
          <w:lang w:val="en-GB"/>
        </w:rPr>
      </w:pPr>
      <w:r w:rsidRPr="007F7F7B">
        <w:rPr>
          <w:color w:val="auto"/>
          <w:lang w:val="en-GB"/>
        </w:rPr>
        <w:t>Marketing believes it has delivered what sales needs. Sales believes marketing has not. Customer success believes sales set incorrect expectations. Nobody is wrong exactly, but the handoff structure was never explicit enough to prevent the interpretation gap.</w:t>
      </w:r>
    </w:p>
    <w:p w:rsidR="0018645F" w:rsidP="007F7F7B" w:rsidRDefault="0018645F" w14:paraId="1CE13449" w14:textId="77777777">
      <w:pPr>
        <w:rPr>
          <w:color w:val="auto"/>
          <w:lang w:val="en-GB"/>
        </w:rPr>
      </w:pPr>
    </w:p>
    <w:p w:rsidR="0018645F" w:rsidP="007F7F7B" w:rsidRDefault="007F7F7B" w14:paraId="0E9D1D5D" w14:textId="1187FA97">
      <w:pPr>
        <w:rPr>
          <w:color w:val="auto"/>
          <w:lang w:val="en-GB"/>
        </w:rPr>
      </w:pPr>
      <w:r w:rsidRPr="007F7F7B">
        <w:rPr>
          <w:color w:val="auto"/>
          <w:lang w:val="en-GB"/>
        </w:rPr>
        <w:t xml:space="preserve">Where does the work stop compounding? In a system that is working, effort in one area produces returns that make effort in adjacent areas more effective. Marketing generates awareness that makes sales conversations easier. Sales generates closed accounts that make customer success more effective. Product improvements reduce the cost of onboarding. When the system is broken, effort does not compound. </w:t>
      </w:r>
      <w:r w:rsidR="0018645F">
        <w:rPr>
          <w:color w:val="auto"/>
          <w:lang w:val="en-GB"/>
        </w:rPr>
        <w:br/>
      </w:r>
      <w:r w:rsidR="0018645F">
        <w:rPr>
          <w:color w:val="auto"/>
          <w:lang w:val="en-GB"/>
        </w:rPr>
        <w:br/>
      </w:r>
      <w:r w:rsidR="0018645F">
        <w:rPr>
          <w:color w:val="auto"/>
          <w:lang w:val="en-GB"/>
        </w:rPr>
        <w:t>I love to express it this way- if your output is not making your off taker a superstar, your input is not compounding.</w:t>
      </w:r>
    </w:p>
    <w:p w:rsidRPr="007F7F7B" w:rsidR="007F7F7B" w:rsidP="007F7F7B" w:rsidRDefault="007F7F7B" w14:paraId="2AE3A2C0" w14:textId="457402D2">
      <w:pPr>
        <w:rPr>
          <w:color w:val="auto"/>
          <w:lang w:val="en-GB"/>
        </w:rPr>
      </w:pPr>
      <w:r w:rsidRPr="007F7F7B">
        <w:rPr>
          <w:color w:val="auto"/>
          <w:lang w:val="en-GB"/>
        </w:rPr>
        <w:t>Each function is working hard in parallel with the others without the connections between them producing any additional leverage.</w:t>
      </w:r>
    </w:p>
    <w:p w:rsidR="0018645F" w:rsidP="007F7F7B" w:rsidRDefault="0018645F" w14:paraId="00A90EE1" w14:textId="77777777">
      <w:pPr>
        <w:rPr>
          <w:b/>
          <w:bCs/>
          <w:color w:val="auto"/>
          <w:lang w:val="en-GB"/>
        </w:rPr>
      </w:pPr>
    </w:p>
    <w:p w:rsidRPr="007F7F7B" w:rsidR="007F7F7B" w:rsidP="007F7F7B" w:rsidRDefault="007F7F7B" w14:paraId="79E77949" w14:textId="0D317F48">
      <w:pPr>
        <w:rPr>
          <w:color w:val="auto"/>
          <w:lang w:val="en-GB"/>
        </w:rPr>
      </w:pPr>
      <w:r w:rsidRPr="007F7F7B">
        <w:rPr>
          <w:b/>
          <w:bCs/>
          <w:color w:val="auto"/>
          <w:lang w:val="en-GB"/>
        </w:rPr>
        <w:t xml:space="preserve">The </w:t>
      </w:r>
      <w:r w:rsidR="0018645F">
        <w:rPr>
          <w:b/>
          <w:bCs/>
          <w:color w:val="auto"/>
          <w:lang w:val="en-GB"/>
        </w:rPr>
        <w:t xml:space="preserve">revenue team </w:t>
      </w:r>
      <w:r w:rsidRPr="007F7F7B">
        <w:rPr>
          <w:b/>
          <w:bCs/>
          <w:color w:val="auto"/>
          <w:lang w:val="en-GB"/>
        </w:rPr>
        <w:t>clarity test</w:t>
      </w:r>
      <w:r w:rsidR="0018645F">
        <w:rPr>
          <w:b/>
          <w:bCs/>
          <w:color w:val="auto"/>
          <w:lang w:val="en-GB"/>
        </w:rPr>
        <w:t>- How do I know my revenue team is working together?</w:t>
      </w:r>
    </w:p>
    <w:p w:rsidRPr="007F7F7B" w:rsidR="007F7F7B" w:rsidP="007F7F7B" w:rsidRDefault="007F7F7B" w14:paraId="4024E80C" w14:textId="77777777">
      <w:pPr>
        <w:rPr>
          <w:color w:val="auto"/>
          <w:lang w:val="en-GB"/>
        </w:rPr>
      </w:pPr>
      <w:r w:rsidRPr="007F7F7B">
        <w:rPr>
          <w:color w:val="auto"/>
          <w:lang w:val="en-GB"/>
        </w:rPr>
        <w:t>There is a simple test I use when I want to quickly assess whether a team's busyness is productive or structural.</w:t>
      </w:r>
    </w:p>
    <w:p w:rsidRPr="007F7F7B" w:rsidR="007F7F7B" w:rsidP="007F7F7B" w:rsidRDefault="007F7F7B" w14:paraId="62E6D805" w14:textId="77777777">
      <w:pPr>
        <w:rPr>
          <w:color w:val="auto"/>
          <w:lang w:val="en-GB"/>
        </w:rPr>
      </w:pPr>
      <w:r w:rsidRPr="007F7F7B">
        <w:rPr>
          <w:color w:val="auto"/>
          <w:lang w:val="en-GB"/>
        </w:rPr>
        <w:t>I ask three questions of different people across the revenue team without briefing anyone in advance.</w:t>
      </w:r>
    </w:p>
    <w:p w:rsidRPr="007F7F7B" w:rsidR="007F7F7B" w:rsidP="007F7F7B" w:rsidRDefault="007F7F7B" w14:paraId="4CFA127B" w14:textId="77777777">
      <w:pPr>
        <w:rPr>
          <w:color w:val="auto"/>
          <w:lang w:val="en-GB"/>
        </w:rPr>
      </w:pPr>
      <w:r w:rsidRPr="007F7F7B">
        <w:rPr>
          <w:color w:val="auto"/>
          <w:lang w:val="en-GB"/>
        </w:rPr>
        <w:t>What is the single most important outcome the team needs to produce in the next 90 days? What is the main thing standing between the team and that outcome right now? What are you personally doing this week that connects directly to that outcome?</w:t>
      </w:r>
    </w:p>
    <w:p w:rsidRPr="007F7F7B" w:rsidR="007F7F7B" w:rsidP="007F7F7B" w:rsidRDefault="007F7F7B" w14:paraId="30A3CA48" w14:textId="77777777">
      <w:pPr>
        <w:rPr>
          <w:color w:val="auto"/>
          <w:lang w:val="en-GB"/>
        </w:rPr>
      </w:pPr>
      <w:r w:rsidRPr="007F7F7B">
        <w:rPr>
          <w:color w:val="auto"/>
          <w:lang w:val="en-GB"/>
        </w:rPr>
        <w:t>When the answers are consistent across functions, the team has clarity underneath the activity. When the answers diverge significantly, the busyness is covering a structural gap that will eventually surface as a results problem.</w:t>
      </w:r>
    </w:p>
    <w:p w:rsidR="0018645F" w:rsidP="007F7F7B" w:rsidRDefault="0018645F" w14:paraId="61C527AC" w14:textId="77777777">
      <w:pPr>
        <w:rPr>
          <w:b/>
          <w:bCs/>
          <w:color w:val="auto"/>
          <w:lang w:val="en-GB"/>
        </w:rPr>
      </w:pPr>
    </w:p>
    <w:p w:rsidRPr="007F7F7B" w:rsidR="007F7F7B" w:rsidP="007F7F7B" w:rsidRDefault="007F7F7B" w14:paraId="1693FE95" w14:textId="28A51FE4">
      <w:pPr>
        <w:rPr>
          <w:color w:val="auto"/>
          <w:lang w:val="en-GB"/>
        </w:rPr>
      </w:pPr>
      <w:r w:rsidRPr="007F7F7B">
        <w:rPr>
          <w:b/>
          <w:bCs/>
          <w:color w:val="auto"/>
          <w:lang w:val="en-GB"/>
        </w:rPr>
        <w:t>What changes when structure is addressed</w:t>
      </w:r>
    </w:p>
    <w:p w:rsidRPr="007F7F7B" w:rsidR="007F7F7B" w:rsidP="007F7F7B" w:rsidRDefault="007F7F7B" w14:paraId="469A461D" w14:textId="77777777">
      <w:pPr>
        <w:rPr>
          <w:color w:val="auto"/>
          <w:lang w:val="en-GB"/>
        </w:rPr>
      </w:pPr>
      <w:r w:rsidRPr="007F7F7B">
        <w:rPr>
          <w:color w:val="auto"/>
          <w:lang w:val="en-GB"/>
        </w:rPr>
        <w:t>When the structural problems underneath a busy team's activity get addressed, something counterintuitive often happens. The team gets less busy.</w:t>
      </w:r>
    </w:p>
    <w:p w:rsidRPr="007F7F7B" w:rsidR="007F7F7B" w:rsidP="007F7F7B" w:rsidRDefault="007F7F7B" w14:paraId="278091EA" w14:textId="77777777">
      <w:pPr>
        <w:rPr>
          <w:color w:val="auto"/>
          <w:lang w:val="en-GB"/>
        </w:rPr>
      </w:pPr>
      <w:r w:rsidRPr="007F7F7B">
        <w:rPr>
          <w:color w:val="auto"/>
          <w:lang w:val="en-GB"/>
        </w:rPr>
        <w:t xml:space="preserve">Not because people start working less. Because the work starts connecting. Effort that was being duplicated or directed toward the wrong things gets redirected. Decisions that were taking three meetings to reach start </w:t>
      </w:r>
      <w:r w:rsidRPr="007F7F7B">
        <w:rPr>
          <w:color w:val="auto"/>
          <w:lang w:val="en-GB"/>
        </w:rPr>
        <w:t>taking one. Priorities that were being renegotiated weekly become stable enough that people can commit to them fully.</w:t>
      </w:r>
    </w:p>
    <w:p w:rsidR="0018645F" w:rsidP="007F7F7B" w:rsidRDefault="0018645F" w14:paraId="19C0E2A9" w14:textId="77777777">
      <w:pPr>
        <w:rPr>
          <w:color w:val="auto"/>
          <w:lang w:val="en-GB"/>
        </w:rPr>
      </w:pPr>
    </w:p>
    <w:p w:rsidRPr="007F7F7B" w:rsidR="007F7F7B" w:rsidP="007F7F7B" w:rsidRDefault="007F7F7B" w14:paraId="0A6A8D83" w14:textId="3EECB3F7">
      <w:pPr>
        <w:rPr>
          <w:color w:val="auto"/>
          <w:lang w:val="en-GB"/>
        </w:rPr>
      </w:pPr>
      <w:r w:rsidRPr="007F7F7B">
        <w:rPr>
          <w:color w:val="auto"/>
          <w:lang w:val="en-GB"/>
        </w:rPr>
        <w:t>Busyness decreases. Output increases.</w:t>
      </w:r>
    </w:p>
    <w:p w:rsidR="0018645F" w:rsidP="007F7F7B" w:rsidRDefault="0018645F" w14:paraId="5DF0D15C" w14:textId="77777777">
      <w:pPr>
        <w:rPr>
          <w:color w:val="auto"/>
          <w:lang w:val="en-GB"/>
        </w:rPr>
      </w:pPr>
    </w:p>
    <w:p w:rsidRPr="007F7F7B" w:rsidR="007F7F7B" w:rsidP="007F7F7B" w:rsidRDefault="007F7F7B" w14:paraId="34C3835A" w14:textId="17C439F9">
      <w:pPr>
        <w:rPr>
          <w:color w:val="auto"/>
          <w:lang w:val="en-GB"/>
        </w:rPr>
      </w:pPr>
      <w:r w:rsidRPr="007F7F7B">
        <w:rPr>
          <w:color w:val="auto"/>
          <w:lang w:val="en-GB"/>
        </w:rPr>
        <w:t>This is the most consistent observation I have made across a decade of working with revenue teams. The teams that appear most productive from the outside are often the ones doing the least unnecessary work on the inside. Their clarity is structural, not motivational.</w:t>
      </w:r>
    </w:p>
    <w:p w:rsidRPr="007F7F7B" w:rsidR="007F7F7B" w:rsidP="007F7F7B" w:rsidRDefault="007F7F7B" w14:paraId="4B92E657" w14:textId="77777777">
      <w:pPr>
        <w:rPr>
          <w:color w:val="auto"/>
          <w:lang w:val="en-GB"/>
        </w:rPr>
      </w:pPr>
      <w:r w:rsidRPr="007F7F7B">
        <w:rPr>
          <w:color w:val="auto"/>
          <w:lang w:val="en-GB"/>
        </w:rPr>
        <w:t>Clarity is not a communication problem that gets solved by better meetings or clearer presentations. It is a systems problem that gets solved by addressing the structure underneath the activity.</w:t>
      </w:r>
    </w:p>
    <w:p w:rsidRPr="007F7F7B" w:rsidR="007F7F7B" w:rsidP="007F7F7B" w:rsidRDefault="007F7F7B" w14:paraId="5D9B7EDB" w14:textId="77777777">
      <w:pPr>
        <w:rPr>
          <w:color w:val="auto"/>
          <w:lang w:val="en-GB"/>
        </w:rPr>
      </w:pPr>
      <w:r w:rsidRPr="007F7F7B">
        <w:rPr>
          <w:color w:val="auto"/>
          <w:lang w:val="en-GB"/>
        </w:rPr>
        <w:t>Before asking the team to work harder, it is worth asking what the system is doing with the work they are already putting in.</w:t>
      </w:r>
    </w:p>
    <w:p w:rsidRPr="007F7F7B" w:rsidR="007F7F7B" w:rsidP="007F7F7B" w:rsidRDefault="007F7F7B" w14:paraId="315E7CF0" w14:textId="77777777">
      <w:pPr>
        <w:rPr>
          <w:color w:val="auto"/>
          <w:lang w:val="en-GB"/>
        </w:rPr>
      </w:pPr>
      <w:r w:rsidRPr="007F7F7B">
        <w:rPr>
          <w:color w:val="auto"/>
          <w:lang w:val="en-GB"/>
        </w:rPr>
        <w:t>That question, answered honestly, is usually where the real problem becomes visible.</w:t>
      </w:r>
    </w:p>
    <w:p w:rsidR="0018645F" w:rsidRDefault="0018645F" w14:paraId="49FFA04D" w14:textId="1EF84BA9">
      <w:pPr>
        <w:spacing w:after="200"/>
        <w:rPr>
          <w:color w:val="auto"/>
        </w:rPr>
      </w:pPr>
      <w:r>
        <w:rPr>
          <w:color w:val="auto"/>
        </w:rPr>
        <w:br w:type="page"/>
      </w:r>
    </w:p>
    <w:p w:rsidR="0018645F" w:rsidP="0018645F" w:rsidRDefault="0018645F" w14:paraId="32D82650" w14:textId="44DB0FA1">
      <w:pPr>
        <w:rPr>
          <w:color w:val="auto"/>
        </w:rPr>
      </w:pPr>
      <w:r w:rsidRPr="00CD1942">
        <w:rPr>
          <w:rStyle w:val="Heading3Char"/>
        </w:rPr>
        <w:t>W</w:t>
      </w:r>
      <w:r>
        <w:rPr>
          <w:rStyle w:val="Heading3Char"/>
        </w:rPr>
        <w:t>5</w:t>
      </w:r>
      <w:r w:rsidRPr="00CD1942">
        <w:rPr>
          <w:rStyle w:val="Heading3Char"/>
        </w:rPr>
        <w:br/>
      </w:r>
      <w:r w:rsidRPr="0018645F">
        <w:rPr>
          <w:b/>
          <w:bCs/>
          <w:color w:val="auto"/>
        </w:rPr>
        <w:t>What becomes possible when your revenue system finally tells the truth</w:t>
      </w:r>
    </w:p>
    <w:p w:rsidR="0018645F" w:rsidP="0018645F" w:rsidRDefault="0018645F" w14:paraId="29429FBC" w14:textId="77777777">
      <w:pPr>
        <w:rPr>
          <w:i/>
          <w:iCs/>
          <w:color w:val="auto"/>
        </w:rPr>
      </w:pPr>
      <w:r w:rsidRPr="00CD1942">
        <w:rPr>
          <w:i/>
          <w:iCs/>
          <w:color w:val="auto"/>
        </w:rPr>
        <w:t xml:space="preserve">Tag: Work </w:t>
      </w:r>
    </w:p>
    <w:p w:rsidR="0018645F" w:rsidP="0018645F" w:rsidRDefault="0018645F" w14:paraId="7BF6AC83" w14:textId="206C6E1C">
      <w:pPr>
        <w:rPr>
          <w:i/>
          <w:iCs/>
          <w:color w:val="auto"/>
        </w:rPr>
      </w:pPr>
      <w:r w:rsidRPr="00D24A44">
        <w:rPr>
          <w:i/>
          <w:iCs/>
          <w:color w:val="auto"/>
        </w:rPr>
        <w:t xml:space="preserve">Primary question: </w:t>
      </w:r>
      <w:r w:rsidRPr="0018645F">
        <w:rPr>
          <w:i/>
          <w:iCs/>
          <w:color w:val="auto"/>
        </w:rPr>
        <w:t>What changes when a revenue team can finally trust its pipeline and forecast data?</w:t>
      </w:r>
    </w:p>
    <w:p w:rsidR="0018645F" w:rsidP="0018645F" w:rsidRDefault="0018645F" w14:paraId="414506CA" w14:textId="77777777">
      <w:pPr>
        <w:rPr>
          <w:color w:val="auto"/>
        </w:rPr>
      </w:pPr>
    </w:p>
    <w:p w:rsidRPr="0018645F" w:rsidR="0018645F" w:rsidP="0018645F" w:rsidRDefault="0018645F" w14:paraId="62CD18F0" w14:textId="799876E8">
      <w:pPr>
        <w:rPr>
          <w:color w:val="auto"/>
          <w:lang w:val="en-GB"/>
        </w:rPr>
      </w:pPr>
      <w:r w:rsidRPr="0018645F">
        <w:rPr>
          <w:color w:val="auto"/>
          <w:lang w:val="en-GB"/>
        </w:rPr>
        <w:t>There is a moment I have seen more than once, in different contexts</w:t>
      </w:r>
      <w:r>
        <w:rPr>
          <w:color w:val="auto"/>
          <w:lang w:val="en-GB"/>
        </w:rPr>
        <w:t xml:space="preserve"> and I love to see again</w:t>
      </w:r>
      <w:r w:rsidRPr="0018645F">
        <w:rPr>
          <w:color w:val="auto"/>
          <w:lang w:val="en-GB"/>
        </w:rPr>
        <w:t>.</w:t>
      </w:r>
    </w:p>
    <w:p w:rsidR="0018645F" w:rsidP="0018645F" w:rsidRDefault="0018645F" w14:paraId="7142A293" w14:textId="77777777">
      <w:pPr>
        <w:rPr>
          <w:color w:val="auto"/>
          <w:lang w:val="en-GB"/>
        </w:rPr>
      </w:pPr>
      <w:r w:rsidRPr="0018645F">
        <w:rPr>
          <w:color w:val="auto"/>
          <w:lang w:val="en-GB"/>
        </w:rPr>
        <w:t>It is the moment when a leadership team looks at their pipeline data and, for the first time in a long time, believes what they are seeing.</w:t>
      </w:r>
    </w:p>
    <w:p w:rsidRPr="0018645F" w:rsidR="0018645F" w:rsidP="0018645F" w:rsidRDefault="0018645F" w14:paraId="415330BF" w14:textId="77777777">
      <w:pPr>
        <w:rPr>
          <w:color w:val="auto"/>
          <w:lang w:val="en-GB"/>
        </w:rPr>
      </w:pPr>
    </w:p>
    <w:p w:rsidRPr="0018645F" w:rsidR="0018645F" w:rsidP="0018645F" w:rsidRDefault="0018645F" w14:paraId="2463E295" w14:textId="5A43A5D2">
      <w:pPr>
        <w:rPr>
          <w:color w:val="auto"/>
          <w:lang w:val="en-GB"/>
        </w:rPr>
      </w:pPr>
      <w:r>
        <w:rPr>
          <w:color w:val="auto"/>
          <w:lang w:val="en-GB"/>
        </w:rPr>
        <w:t>It may not always be</w:t>
      </w:r>
      <w:r w:rsidRPr="0018645F">
        <w:rPr>
          <w:color w:val="auto"/>
          <w:lang w:val="en-GB"/>
        </w:rPr>
        <w:t xml:space="preserve"> because the numbers are better. Sometimes they are. Sometimes they are not. But because the numbers are real. Because the pipeline reflects actual intent rather than optimistic stage advancement. Because the forecast is built on signals that have been tested against outcomes rather than assumptions that have been inherited from a previous quarter. Because when someone asks why a particular deal is in the pipeline, there is a clear and consistent answer that everyone in the room agrees with.</w:t>
      </w:r>
    </w:p>
    <w:p w:rsidR="0018645F" w:rsidP="0018645F" w:rsidRDefault="0018645F" w14:paraId="23AC4913" w14:textId="77777777">
      <w:pPr>
        <w:rPr>
          <w:color w:val="auto"/>
          <w:lang w:val="en-GB"/>
        </w:rPr>
      </w:pPr>
    </w:p>
    <w:p w:rsidRPr="0018645F" w:rsidR="0018645F" w:rsidP="0018645F" w:rsidRDefault="0018645F" w14:paraId="26F8274D" w14:textId="69169DB0">
      <w:pPr>
        <w:rPr>
          <w:color w:val="auto"/>
          <w:lang w:val="en-GB"/>
        </w:rPr>
      </w:pPr>
      <w:r w:rsidRPr="0018645F">
        <w:rPr>
          <w:color w:val="auto"/>
          <w:lang w:val="en-GB"/>
        </w:rPr>
        <w:t>This moment is quieter than you might expect. There is rarely a celebration. What usually happens first is an exhale. A collective release of the tension that accumulates when a team has been working with data it privately doubts but publicly presents.</w:t>
      </w:r>
    </w:p>
    <w:p w:rsidRPr="0018645F" w:rsidR="0018645F" w:rsidP="0018645F" w:rsidRDefault="0018645F" w14:paraId="19087F28" w14:textId="77777777">
      <w:pPr>
        <w:rPr>
          <w:color w:val="auto"/>
          <w:lang w:val="en-GB"/>
        </w:rPr>
      </w:pPr>
      <w:r w:rsidRPr="0018645F">
        <w:rPr>
          <w:color w:val="auto"/>
          <w:lang w:val="en-GB"/>
        </w:rPr>
        <w:t>And then something shifts.</w:t>
      </w:r>
    </w:p>
    <w:p w:rsidR="0018645F" w:rsidP="0018645F" w:rsidRDefault="0018645F" w14:paraId="69F5A4EF" w14:textId="77777777">
      <w:pPr>
        <w:rPr>
          <w:b/>
          <w:bCs/>
          <w:color w:val="auto"/>
          <w:lang w:val="en-GB"/>
        </w:rPr>
      </w:pPr>
    </w:p>
    <w:p w:rsidRPr="0018645F" w:rsidR="0018645F" w:rsidP="0018645F" w:rsidRDefault="0018645F" w14:paraId="7602CE43" w14:textId="237C131A">
      <w:pPr>
        <w:rPr>
          <w:color w:val="auto"/>
          <w:lang w:val="en-GB"/>
        </w:rPr>
      </w:pPr>
      <w:r w:rsidRPr="0018645F">
        <w:rPr>
          <w:b/>
          <w:bCs/>
          <w:color w:val="auto"/>
          <w:lang w:val="en-GB"/>
        </w:rPr>
        <w:t>What changes first</w:t>
      </w:r>
    </w:p>
    <w:p w:rsidRPr="0018645F" w:rsidR="0018645F" w:rsidP="0018645F" w:rsidRDefault="0018645F" w14:paraId="64AFCB09" w14:textId="77777777">
      <w:pPr>
        <w:rPr>
          <w:color w:val="auto"/>
          <w:lang w:val="en-GB"/>
        </w:rPr>
      </w:pPr>
      <w:r w:rsidRPr="0018645F">
        <w:rPr>
          <w:color w:val="auto"/>
          <w:lang w:val="en-GB"/>
        </w:rPr>
        <w:t>The most immediate change is not in the numbers. It is in the quality of the conversations.</w:t>
      </w:r>
    </w:p>
    <w:p w:rsidRPr="0018645F" w:rsidR="0018645F" w:rsidP="0018645F" w:rsidRDefault="0018645F" w14:paraId="470D0B49" w14:textId="1FFB8F29">
      <w:pPr>
        <w:rPr>
          <w:color w:val="auto"/>
          <w:lang w:val="en-GB"/>
        </w:rPr>
      </w:pPr>
      <w:r w:rsidRPr="0018645F">
        <w:rPr>
          <w:color w:val="auto"/>
          <w:lang w:val="en-GB"/>
        </w:rPr>
        <w:t>Pipeline reviews stop being exercises in managed optimism where everyone is carefully negotiating what to commit to and what to protect. They become genuine assessments of where the business is and what it needs to do next. The energy that was being spent managing uncertainty gets redirected toward the work itself.</w:t>
      </w:r>
    </w:p>
    <w:p w:rsidR="0018645F" w:rsidP="0018645F" w:rsidRDefault="0018645F" w14:paraId="46194AA7" w14:textId="77777777">
      <w:pPr>
        <w:rPr>
          <w:color w:val="auto"/>
          <w:lang w:val="en-GB"/>
        </w:rPr>
      </w:pPr>
    </w:p>
    <w:p w:rsidRPr="0018645F" w:rsidR="0018645F" w:rsidP="0018645F" w:rsidRDefault="0018645F" w14:paraId="5A76C264" w14:textId="10AFDF61">
      <w:pPr>
        <w:rPr>
          <w:color w:val="auto"/>
          <w:lang w:val="en-GB"/>
        </w:rPr>
      </w:pPr>
      <w:r w:rsidRPr="0018645F">
        <w:rPr>
          <w:color w:val="auto"/>
          <w:lang w:val="en-GB"/>
        </w:rPr>
        <w:t>Decisions that previously required three meetings to reach, because nobody was quite sure whether the underlying data supported the conclusion, start taking one. Not because the team has become more decisive as a character trait, but because the information they are deciding from has become trustworthy enough to act on.</w:t>
      </w:r>
    </w:p>
    <w:p w:rsidRPr="0018645F" w:rsidR="0018645F" w:rsidP="0018645F" w:rsidRDefault="0018645F" w14:paraId="190C4C20" w14:textId="77777777">
      <w:pPr>
        <w:rPr>
          <w:color w:val="auto"/>
          <w:lang w:val="en-GB"/>
        </w:rPr>
      </w:pPr>
      <w:r w:rsidRPr="0018645F">
        <w:rPr>
          <w:color w:val="auto"/>
          <w:lang w:val="en-GB"/>
        </w:rPr>
        <w:t>Leaders stop hedging every public commitment with private doubt. When a revenue leader stands in front of the board and presents a forecast, the difference between presenting numbers they believe and numbers they hope for is visible, audible, and felt throughout the organisation. When they believe the numbers, everything downstream of that belief changes.</w:t>
      </w:r>
    </w:p>
    <w:p w:rsidR="0018645F" w:rsidP="0018645F" w:rsidRDefault="0018645F" w14:paraId="04631299" w14:textId="77777777">
      <w:pPr>
        <w:rPr>
          <w:b/>
          <w:bCs/>
          <w:color w:val="auto"/>
          <w:lang w:val="en-GB"/>
        </w:rPr>
      </w:pPr>
    </w:p>
    <w:p w:rsidRPr="0018645F" w:rsidR="0018645F" w:rsidP="0018645F" w:rsidRDefault="0018645F" w14:paraId="07D11A48" w14:textId="5351CE45">
      <w:pPr>
        <w:rPr>
          <w:color w:val="auto"/>
          <w:lang w:val="en-GB"/>
        </w:rPr>
      </w:pPr>
      <w:r w:rsidRPr="0018645F">
        <w:rPr>
          <w:b/>
          <w:bCs/>
          <w:color w:val="auto"/>
          <w:lang w:val="en-GB"/>
        </w:rPr>
        <w:t>What changes in the team</w:t>
      </w:r>
    </w:p>
    <w:p w:rsidRPr="0018645F" w:rsidR="0018645F" w:rsidP="0018645F" w:rsidRDefault="0018645F" w14:paraId="7BE9E789" w14:textId="77777777">
      <w:pPr>
        <w:rPr>
          <w:color w:val="auto"/>
          <w:lang w:val="en-GB"/>
        </w:rPr>
      </w:pPr>
      <w:r w:rsidRPr="0018645F">
        <w:rPr>
          <w:color w:val="auto"/>
          <w:lang w:val="en-GB"/>
        </w:rPr>
        <w:t>For the people working inside the revenue system every day, the change is even more tangible.</w:t>
      </w:r>
    </w:p>
    <w:p w:rsidRPr="0018645F" w:rsidR="0018645F" w:rsidP="0018645F" w:rsidRDefault="0018645F" w14:paraId="5764797D" w14:textId="77777777">
      <w:pPr>
        <w:rPr>
          <w:color w:val="auto"/>
          <w:lang w:val="en-GB"/>
        </w:rPr>
      </w:pPr>
      <w:r w:rsidRPr="0018645F">
        <w:rPr>
          <w:color w:val="auto"/>
          <w:lang w:val="en-GB"/>
        </w:rPr>
        <w:t>Salespeople stop spending time working deals they know privately are unlikely to close but feel obligated to maintain for coverage purposes. When the qualification criteria are clear and consistently applied, the pipeline contains real opportunities rather than a mix of real opportunities and optimistic entries kept alive to maintain the appearance of sufficient coverage.</w:t>
      </w:r>
    </w:p>
    <w:p w:rsidRPr="0018645F" w:rsidR="0018645F" w:rsidP="0018645F" w:rsidRDefault="0018645F" w14:paraId="4495A107" w14:textId="77777777">
      <w:pPr>
        <w:rPr>
          <w:color w:val="auto"/>
          <w:lang w:val="en-GB"/>
        </w:rPr>
      </w:pPr>
      <w:r w:rsidRPr="0018645F">
        <w:rPr>
          <w:color w:val="auto"/>
          <w:lang w:val="en-GB"/>
        </w:rPr>
        <w:t>Marketing stops defending activity metrics and starts talking about outcomes. When the connection between marketing effort and revenue outcomes is traceable through a clean data architecture, the conversation changes from "how much did we spend and how much content did we produce" to "what did we generate and what did it produce."</w:t>
      </w:r>
    </w:p>
    <w:p w:rsidRPr="0018645F" w:rsidR="0018645F" w:rsidP="0018645F" w:rsidRDefault="0018645F" w14:paraId="3B4F639B" w14:textId="52979781">
      <w:pPr>
        <w:rPr>
          <w:color w:val="auto"/>
          <w:lang w:val="en-GB"/>
        </w:rPr>
      </w:pPr>
      <w:r w:rsidRPr="0018645F">
        <w:rPr>
          <w:color w:val="auto"/>
          <w:lang w:val="en-GB"/>
        </w:rPr>
        <w:t>Customer success</w:t>
      </w:r>
      <w:r w:rsidR="00B4705E">
        <w:rPr>
          <w:color w:val="auto"/>
          <w:lang w:val="en-GB"/>
        </w:rPr>
        <w:t xml:space="preserve"> and Technical Account Managers</w:t>
      </w:r>
      <w:r w:rsidRPr="0018645F">
        <w:rPr>
          <w:color w:val="auto"/>
          <w:lang w:val="en-GB"/>
        </w:rPr>
        <w:t xml:space="preserve"> stops being the function that inherits surprises from sales. When the handoff is structured around clear and verified information, the customer success team knows what was promised, what the customer expects, and what the actual state of the account is. Surprises become less frequent. Retention becomes more predictable.</w:t>
      </w:r>
    </w:p>
    <w:p w:rsidR="00B4705E" w:rsidP="0018645F" w:rsidRDefault="00B4705E" w14:paraId="2CD905C6" w14:textId="77777777">
      <w:pPr>
        <w:rPr>
          <w:b/>
          <w:bCs/>
          <w:color w:val="auto"/>
          <w:lang w:val="en-GB"/>
        </w:rPr>
      </w:pPr>
    </w:p>
    <w:p w:rsidRPr="0018645F" w:rsidR="0018645F" w:rsidP="0018645F" w:rsidRDefault="0018645F" w14:paraId="6FAD17E2" w14:textId="1C9C2235">
      <w:pPr>
        <w:rPr>
          <w:color w:val="auto"/>
          <w:lang w:val="en-GB"/>
        </w:rPr>
      </w:pPr>
      <w:r w:rsidRPr="0018645F">
        <w:rPr>
          <w:b/>
          <w:bCs/>
          <w:color w:val="auto"/>
          <w:lang w:val="en-GB"/>
        </w:rPr>
        <w:t>What this looks like in practice</w:t>
      </w:r>
    </w:p>
    <w:p w:rsidRPr="0018645F" w:rsidR="0018645F" w:rsidP="0018645F" w:rsidRDefault="0018645F" w14:paraId="5E7A2C7D" w14:textId="621E642A">
      <w:pPr>
        <w:rPr>
          <w:color w:val="auto"/>
          <w:lang w:val="en-GB"/>
        </w:rPr>
      </w:pPr>
      <w:r w:rsidRPr="0018645F">
        <w:rPr>
          <w:color w:val="auto"/>
          <w:lang w:val="en-GB"/>
        </w:rPr>
        <w:t>At a B2B company, the commercial team had data across multiple systems. Segment was tracking product behaviour. BigQuery was holding the infrastructure data</w:t>
      </w:r>
      <w:r w:rsidR="00B4705E">
        <w:rPr>
          <w:color w:val="auto"/>
          <w:lang w:val="en-GB"/>
        </w:rPr>
        <w:t>- mixed without owner</w:t>
      </w:r>
      <w:r w:rsidRPr="0018645F">
        <w:rPr>
          <w:color w:val="auto"/>
          <w:lang w:val="en-GB"/>
        </w:rPr>
        <w:t>. Salesforce was managing pipeline. Demandbase was running account intelligence.</w:t>
      </w:r>
    </w:p>
    <w:p w:rsidRPr="0018645F" w:rsidR="0018645F" w:rsidP="0018645F" w:rsidRDefault="0018645F" w14:paraId="1009AD20" w14:textId="5FC313C7">
      <w:pPr>
        <w:rPr>
          <w:color w:val="auto"/>
          <w:lang w:val="en-GB"/>
        </w:rPr>
      </w:pPr>
      <w:r w:rsidRPr="0018645F">
        <w:rPr>
          <w:color w:val="auto"/>
          <w:lang w:val="en-GB"/>
        </w:rPr>
        <w:t xml:space="preserve">Each system had information. None of them were speaking to each other in a way that allowed the commercial team to act on what the combined data was </w:t>
      </w:r>
      <w:r w:rsidRPr="0018645F" w:rsidR="00B4705E">
        <w:rPr>
          <w:color w:val="auto"/>
          <w:lang w:val="en-GB"/>
        </w:rPr>
        <w:t>showing</w:t>
      </w:r>
      <w:r w:rsidRPr="0018645F">
        <w:rPr>
          <w:color w:val="auto"/>
          <w:lang w:val="en-GB"/>
        </w:rPr>
        <w:t>.</w:t>
      </w:r>
    </w:p>
    <w:p w:rsidRPr="0018645F" w:rsidR="0018645F" w:rsidP="0018645F" w:rsidRDefault="0018645F" w14:paraId="5E4365D0" w14:textId="77777777">
      <w:pPr>
        <w:rPr>
          <w:color w:val="auto"/>
          <w:lang w:val="en-GB"/>
        </w:rPr>
      </w:pPr>
      <w:r w:rsidRPr="0018645F">
        <w:rPr>
          <w:color w:val="auto"/>
          <w:lang w:val="en-GB"/>
        </w:rPr>
        <w:t>When a unified GTM data layer was built connecting product usage, community signals, and CRM data into a single architecture, the commercial team could see, for the first time, which accounts were genuinely active, which were showing intent signals, and which pipeline entries were supported by real product engagement versus which were based on a conversation and an optimistic stage entry.</w:t>
      </w:r>
    </w:p>
    <w:p w:rsidRPr="0018645F" w:rsidR="0018645F" w:rsidP="0018645F" w:rsidRDefault="0018645F" w14:paraId="5AA5B773" w14:textId="03BACB0D">
      <w:pPr>
        <w:rPr>
          <w:color w:val="auto"/>
          <w:lang w:val="en-GB"/>
        </w:rPr>
      </w:pPr>
      <w:r w:rsidRPr="0018645F">
        <w:rPr>
          <w:color w:val="auto"/>
          <w:lang w:val="en-GB"/>
        </w:rPr>
        <w:t xml:space="preserve">Core activation improved by </w:t>
      </w:r>
      <w:r w:rsidR="00B4705E">
        <w:rPr>
          <w:color w:val="auto"/>
          <w:lang w:val="en-GB"/>
        </w:rPr>
        <w:t>3</w:t>
      </w:r>
      <w:r w:rsidRPr="0018645F">
        <w:rPr>
          <w:color w:val="auto"/>
          <w:lang w:val="en-GB"/>
        </w:rPr>
        <w:t xml:space="preserve">0 percent within </w:t>
      </w:r>
      <w:r w:rsidR="00B4705E">
        <w:rPr>
          <w:color w:val="auto"/>
          <w:lang w:val="en-GB"/>
        </w:rPr>
        <w:t>12</w:t>
      </w:r>
      <w:r w:rsidRPr="0018645F">
        <w:rPr>
          <w:color w:val="auto"/>
          <w:lang w:val="en-GB"/>
        </w:rPr>
        <w:t>0 days. Not because new leads were generated. Because the team could finally see clearly enough to act on what was already in front of them.</w:t>
      </w:r>
    </w:p>
    <w:p w:rsidR="00B4705E" w:rsidP="0018645F" w:rsidRDefault="00B4705E" w14:paraId="63FE04F1" w14:textId="77777777">
      <w:pPr>
        <w:rPr>
          <w:b/>
          <w:bCs/>
          <w:color w:val="auto"/>
          <w:lang w:val="en-GB"/>
        </w:rPr>
      </w:pPr>
    </w:p>
    <w:p w:rsidRPr="0018645F" w:rsidR="0018645F" w:rsidP="0018645F" w:rsidRDefault="0018645F" w14:paraId="227B9D48" w14:textId="300C53F7">
      <w:pPr>
        <w:rPr>
          <w:color w:val="auto"/>
          <w:lang w:val="en-GB"/>
        </w:rPr>
      </w:pPr>
      <w:r w:rsidRPr="0018645F">
        <w:rPr>
          <w:b/>
          <w:bCs/>
          <w:color w:val="auto"/>
          <w:lang w:val="en-GB"/>
        </w:rPr>
        <w:t>The deeper change</w:t>
      </w:r>
    </w:p>
    <w:p w:rsidRPr="0018645F" w:rsidR="0018645F" w:rsidP="0018645F" w:rsidRDefault="0018645F" w14:paraId="7B4D9936" w14:textId="71CA6171">
      <w:pPr>
        <w:rPr>
          <w:color w:val="auto"/>
          <w:lang w:val="en-GB"/>
        </w:rPr>
      </w:pPr>
      <w:r w:rsidRPr="0018645F">
        <w:rPr>
          <w:color w:val="auto"/>
          <w:lang w:val="en-GB"/>
        </w:rPr>
        <w:t>The shift that matters most is not in any individual metric. It is in the organisation's relationship with its own information.</w:t>
      </w:r>
      <w:r w:rsidR="00B4705E">
        <w:rPr>
          <w:color w:val="auto"/>
          <w:lang w:val="en-GB"/>
        </w:rPr>
        <w:t xml:space="preserve"> This is crucial to remember because we most times sabotage this with individual KPIs</w:t>
      </w:r>
    </w:p>
    <w:p w:rsidR="0018645F" w:rsidP="0018645F" w:rsidRDefault="0018645F" w14:paraId="6AFBA673" w14:textId="0413AC79">
      <w:pPr>
        <w:rPr>
          <w:color w:val="auto"/>
          <w:lang w:val="en-GB"/>
        </w:rPr>
      </w:pPr>
      <w:r w:rsidRPr="0018645F">
        <w:rPr>
          <w:color w:val="auto"/>
          <w:lang w:val="en-GB"/>
        </w:rPr>
        <w:t xml:space="preserve">When a revenue system tells the truth, the business starts to trust itself. Teams stop operating on instinct disguised as data. Leaders stop making decisions that feel bold but are </w:t>
      </w:r>
      <w:r w:rsidRPr="0018645F" w:rsidR="00B4705E">
        <w:rPr>
          <w:color w:val="auto"/>
          <w:lang w:val="en-GB"/>
        </w:rPr>
        <w:t>just</w:t>
      </w:r>
      <w:r w:rsidRPr="0018645F">
        <w:rPr>
          <w:color w:val="auto"/>
          <w:lang w:val="en-GB"/>
        </w:rPr>
        <w:t xml:space="preserve"> guesses made in the absence of reliable information.</w:t>
      </w:r>
    </w:p>
    <w:p w:rsidRPr="0018645F" w:rsidR="00B4705E" w:rsidP="0018645F" w:rsidRDefault="00B4705E" w14:paraId="1479F6BA" w14:textId="77777777">
      <w:pPr>
        <w:rPr>
          <w:color w:val="auto"/>
          <w:lang w:val="en-GB"/>
        </w:rPr>
      </w:pPr>
    </w:p>
    <w:p w:rsidRPr="0018645F" w:rsidR="0018645F" w:rsidP="0018645F" w:rsidRDefault="0018645F" w14:paraId="532D711A" w14:textId="77777777">
      <w:pPr>
        <w:rPr>
          <w:color w:val="auto"/>
          <w:lang w:val="en-GB"/>
        </w:rPr>
      </w:pPr>
      <w:r w:rsidRPr="0018645F">
        <w:rPr>
          <w:color w:val="auto"/>
          <w:lang w:val="en-GB"/>
        </w:rPr>
        <w:t>There is a kind of confidence that comes from genuine clarity that is fundamentally different from the confidence that comes from optimism. Optimism is a posture. Clarity is a foundation.</w:t>
      </w:r>
    </w:p>
    <w:p w:rsidRPr="0018645F" w:rsidR="0018645F" w:rsidP="0018645F" w:rsidRDefault="0018645F" w14:paraId="1158DEDF" w14:textId="77777777">
      <w:pPr>
        <w:rPr>
          <w:color w:val="auto"/>
          <w:lang w:val="en-GB"/>
        </w:rPr>
      </w:pPr>
      <w:r w:rsidRPr="0018645F">
        <w:rPr>
          <w:color w:val="auto"/>
          <w:lang w:val="en-GB"/>
        </w:rPr>
        <w:t>A business operating from clarity makes different decisions, builds different systems, hires for different things, and compounds its advantages in ways that a business operating from optimism cannot. Not because the people are more capable, but because the system they are operating inside is finally aligned with reality.</w:t>
      </w:r>
    </w:p>
    <w:p w:rsidR="00B4705E" w:rsidP="0018645F" w:rsidRDefault="00B4705E" w14:paraId="2731FFB5" w14:textId="77777777">
      <w:pPr>
        <w:rPr>
          <w:color w:val="auto"/>
          <w:lang w:val="en-GB"/>
        </w:rPr>
      </w:pPr>
    </w:p>
    <w:p w:rsidR="0018645F" w:rsidP="0018645F" w:rsidRDefault="0018645F" w14:paraId="196ABE1F" w14:textId="25FAF266">
      <w:pPr>
        <w:rPr>
          <w:color w:val="auto"/>
          <w:lang w:val="en-GB"/>
        </w:rPr>
      </w:pPr>
      <w:r w:rsidRPr="0018645F">
        <w:rPr>
          <w:color w:val="auto"/>
          <w:lang w:val="en-GB"/>
        </w:rPr>
        <w:t>I have spent a significant part of my career helping organisations get to this point. The technical work varies. The outcome is always the same.</w:t>
      </w:r>
    </w:p>
    <w:p w:rsidRPr="0018645F" w:rsidR="00B4705E" w:rsidP="0018645F" w:rsidRDefault="00B4705E" w14:paraId="5717F0EB" w14:textId="77777777">
      <w:pPr>
        <w:rPr>
          <w:color w:val="auto"/>
          <w:lang w:val="en-GB"/>
        </w:rPr>
      </w:pPr>
    </w:p>
    <w:p w:rsidRPr="0018645F" w:rsidR="0018645F" w:rsidP="0018645F" w:rsidRDefault="0018645F" w14:paraId="2F0C6C13" w14:textId="77777777">
      <w:pPr>
        <w:rPr>
          <w:color w:val="auto"/>
          <w:lang w:val="en-GB"/>
        </w:rPr>
      </w:pPr>
      <w:r w:rsidRPr="0018645F">
        <w:rPr>
          <w:color w:val="auto"/>
          <w:lang w:val="en-GB"/>
        </w:rPr>
        <w:t>The exhale. The quieter meeting. The decision made without the private doubt underneath it.</w:t>
      </w:r>
    </w:p>
    <w:p w:rsidRPr="0018645F" w:rsidR="0018645F" w:rsidP="0018645F" w:rsidRDefault="0018645F" w14:paraId="0A9AF351" w14:textId="77777777">
      <w:pPr>
        <w:rPr>
          <w:color w:val="auto"/>
          <w:lang w:val="en-GB"/>
        </w:rPr>
      </w:pPr>
      <w:r w:rsidRPr="0018645F">
        <w:rPr>
          <w:color w:val="auto"/>
          <w:lang w:val="en-GB"/>
        </w:rPr>
        <w:t>That is what becomes possible when the system finally tells the truth.</w:t>
      </w:r>
    </w:p>
    <w:p w:rsidRPr="0018645F" w:rsidR="0018645F" w:rsidP="0018645F" w:rsidRDefault="0018645F" w14:paraId="757518CE" w14:textId="77777777">
      <w:pPr>
        <w:rPr>
          <w:color w:val="auto"/>
          <w:lang w:val="en-GB"/>
        </w:rPr>
      </w:pPr>
      <w:r w:rsidRPr="0018645F">
        <w:rPr>
          <w:color w:val="auto"/>
          <w:lang w:val="en-GB"/>
        </w:rPr>
        <w:t>It is not a number. It is a new starting point.</w:t>
      </w:r>
    </w:p>
    <w:p w:rsidR="005624A9" w:rsidP="005624A9" w:rsidRDefault="00F54F22" w14:paraId="4F67BFAD" w14:textId="1EBB9E87">
      <w:pPr>
        <w:rPr>
          <w:color w:val="auto"/>
        </w:rPr>
      </w:pPr>
      <w:r>
        <w:rPr>
          <w:rStyle w:val="Heading3Char"/>
        </w:rPr>
        <w:t>L1</w:t>
      </w:r>
      <w:r w:rsidRPr="00CD1942" w:rsidR="005624A9">
        <w:rPr>
          <w:rStyle w:val="Heading3Char"/>
        </w:rPr>
        <w:br/>
      </w:r>
      <w:r w:rsidRPr="008B057A" w:rsidR="008B057A">
        <w:rPr>
          <w:b/>
          <w:bCs/>
          <w:color w:val="auto"/>
        </w:rPr>
        <w:t>Why inconsistency is rarely the real problem</w:t>
      </w:r>
    </w:p>
    <w:p w:rsidR="005624A9" w:rsidP="005624A9" w:rsidRDefault="005624A9" w14:paraId="5A3141F6" w14:textId="3A22F5CA">
      <w:pPr>
        <w:rPr>
          <w:i/>
          <w:iCs/>
          <w:color w:val="auto"/>
        </w:rPr>
      </w:pPr>
      <w:r w:rsidRPr="00CD1942">
        <w:rPr>
          <w:i/>
          <w:iCs/>
          <w:color w:val="auto"/>
        </w:rPr>
        <w:t xml:space="preserve">Tag: </w:t>
      </w:r>
      <w:r w:rsidR="00984406">
        <w:rPr>
          <w:i/>
          <w:iCs/>
          <w:color w:val="auto"/>
        </w:rPr>
        <w:t>Life</w:t>
      </w:r>
      <w:r w:rsidRPr="00CD1942">
        <w:rPr>
          <w:i/>
          <w:iCs/>
          <w:color w:val="auto"/>
        </w:rPr>
        <w:t xml:space="preserve"> </w:t>
      </w:r>
    </w:p>
    <w:p w:rsidR="005624A9" w:rsidP="005624A9" w:rsidRDefault="005624A9" w14:paraId="2EBC6CB6" w14:textId="44961AF3">
      <w:pPr>
        <w:rPr>
          <w:i/>
          <w:iCs/>
          <w:color w:val="auto"/>
        </w:rPr>
      </w:pPr>
      <w:r w:rsidRPr="00D24A44">
        <w:rPr>
          <w:i/>
          <w:iCs/>
          <w:color w:val="auto"/>
        </w:rPr>
        <w:t xml:space="preserve">Primary question: </w:t>
      </w:r>
      <w:r w:rsidRPr="00307EC9" w:rsidR="00307EC9">
        <w:rPr>
          <w:i/>
          <w:iCs/>
          <w:color w:val="auto"/>
        </w:rPr>
        <w:t>Is inconsistency a discipline problem or something deeper</w:t>
      </w:r>
      <w:r w:rsidRPr="0018645F">
        <w:rPr>
          <w:i/>
          <w:iCs/>
          <w:color w:val="auto"/>
        </w:rPr>
        <w:t>?</w:t>
      </w:r>
    </w:p>
    <w:p w:rsidR="005624A9" w:rsidP="005624A9" w:rsidRDefault="005624A9" w14:paraId="0DA33CA4" w14:textId="77777777">
      <w:pPr>
        <w:rPr>
          <w:color w:val="auto"/>
        </w:rPr>
      </w:pPr>
    </w:p>
    <w:p w:rsidRPr="00307EC9" w:rsidR="00307EC9" w:rsidP="00307EC9" w:rsidRDefault="00307EC9" w14:paraId="02CFFE35" w14:textId="0C2551BC">
      <w:pPr>
        <w:rPr>
          <w:color w:val="auto"/>
          <w:lang w:val="en-GB"/>
        </w:rPr>
      </w:pPr>
      <w:r w:rsidRPr="00307EC9">
        <w:rPr>
          <w:color w:val="auto"/>
          <w:lang w:val="en-GB"/>
        </w:rPr>
        <w:t>If you have ever looked at your own life and felt genuinely confused by the gap between who you intend to be and how you show up, you are not alone. And you are probably not the problem.</w:t>
      </w:r>
    </w:p>
    <w:p w:rsidRPr="00307EC9" w:rsidR="00307EC9" w:rsidP="00307EC9" w:rsidRDefault="00307EC9" w14:paraId="0057DB4C" w14:textId="77777777">
      <w:pPr>
        <w:rPr>
          <w:color w:val="auto"/>
          <w:lang w:val="en-GB"/>
        </w:rPr>
      </w:pPr>
      <w:r w:rsidRPr="00307EC9">
        <w:rPr>
          <w:color w:val="auto"/>
          <w:lang w:val="en-GB"/>
        </w:rPr>
        <w:t>Most people who struggle with inconsistency are not undisciplined. They are unaware.</w:t>
      </w:r>
    </w:p>
    <w:p w:rsidR="00E03FE7" w:rsidP="00307EC9" w:rsidRDefault="00E03FE7" w14:paraId="5F4942A2" w14:textId="4ADED4B2">
      <w:pPr>
        <w:rPr>
          <w:color w:val="auto"/>
          <w:lang w:val="en-GB"/>
        </w:rPr>
      </w:pPr>
    </w:p>
    <w:p w:rsidRPr="00307EC9" w:rsidR="00307EC9" w:rsidP="00307EC9" w:rsidRDefault="00307EC9" w14:paraId="4584B440" w14:textId="4320E04A">
      <w:pPr>
        <w:rPr>
          <w:color w:val="auto"/>
          <w:lang w:val="en-GB"/>
        </w:rPr>
      </w:pPr>
      <w:r w:rsidRPr="00307EC9">
        <w:rPr>
          <w:color w:val="auto"/>
          <w:lang w:val="en-GB"/>
        </w:rPr>
        <w:t>They know what they want to do. The intention is real. The decision has been made, more than once, sometimes many times across many seasons. And still, something interrupts. The plan does not hold. The behaviour they wanted to change returns. The pattern they were certain they had broken reasserts itself so quietly that they do not notice until they are already back where they started.</w:t>
      </w:r>
    </w:p>
    <w:p w:rsidR="00532736" w:rsidP="00307EC9" w:rsidRDefault="00532736" w14:paraId="6D1B0477" w14:textId="77777777">
      <w:pPr>
        <w:rPr>
          <w:color w:val="auto"/>
          <w:lang w:val="en-GB"/>
        </w:rPr>
      </w:pPr>
    </w:p>
    <w:p w:rsidR="00532736" w:rsidP="00307EC9" w:rsidRDefault="00307EC9" w14:paraId="21C29FC1" w14:textId="77777777">
      <w:pPr>
        <w:rPr>
          <w:color w:val="auto"/>
          <w:lang w:val="en-GB"/>
        </w:rPr>
      </w:pPr>
      <w:r w:rsidRPr="00307EC9">
        <w:rPr>
          <w:color w:val="auto"/>
          <w:lang w:val="en-GB"/>
        </w:rPr>
        <w:t xml:space="preserve">The easy explanation, and the one most people reach for first, is willpower. </w:t>
      </w:r>
    </w:p>
    <w:p w:rsidR="00532736" w:rsidP="00307EC9" w:rsidRDefault="00307EC9" w14:paraId="7C1349BC" w14:textId="77777777">
      <w:pPr>
        <w:rPr>
          <w:color w:val="auto"/>
          <w:lang w:val="en-GB"/>
        </w:rPr>
      </w:pPr>
      <w:r w:rsidRPr="00307EC9">
        <w:rPr>
          <w:color w:val="auto"/>
          <w:lang w:val="en-GB"/>
        </w:rPr>
        <w:t xml:space="preserve">Try harder. </w:t>
      </w:r>
    </w:p>
    <w:p w:rsidR="00532736" w:rsidP="00307EC9" w:rsidRDefault="00307EC9" w14:paraId="352D673F" w14:textId="77777777">
      <w:pPr>
        <w:rPr>
          <w:color w:val="auto"/>
          <w:lang w:val="en-GB"/>
        </w:rPr>
      </w:pPr>
      <w:r w:rsidRPr="00307EC9">
        <w:rPr>
          <w:color w:val="auto"/>
          <w:lang w:val="en-GB"/>
        </w:rPr>
        <w:t xml:space="preserve">Commit more fully. </w:t>
      </w:r>
    </w:p>
    <w:p w:rsidR="00532736" w:rsidP="00307EC9" w:rsidRDefault="00307EC9" w14:paraId="5BEC4069" w14:textId="77777777">
      <w:pPr>
        <w:rPr>
          <w:color w:val="auto"/>
          <w:lang w:val="en-GB"/>
        </w:rPr>
      </w:pPr>
      <w:r w:rsidRPr="00307EC9">
        <w:rPr>
          <w:color w:val="auto"/>
          <w:lang w:val="en-GB"/>
        </w:rPr>
        <w:t xml:space="preserve">Find a better system. </w:t>
      </w:r>
    </w:p>
    <w:p w:rsidR="00532736" w:rsidP="00307EC9" w:rsidRDefault="00307EC9" w14:paraId="0C623FD9" w14:textId="77777777">
      <w:pPr>
        <w:rPr>
          <w:color w:val="auto"/>
          <w:lang w:val="en-GB"/>
        </w:rPr>
      </w:pPr>
      <w:r w:rsidRPr="00307EC9">
        <w:rPr>
          <w:color w:val="auto"/>
          <w:lang w:val="en-GB"/>
        </w:rPr>
        <w:t xml:space="preserve">Build stronger habits. </w:t>
      </w:r>
    </w:p>
    <w:p w:rsidR="005203A5" w:rsidP="00307EC9" w:rsidRDefault="00307EC9" w14:paraId="058D6402" w14:textId="77777777">
      <w:pPr>
        <w:rPr>
          <w:color w:val="auto"/>
          <w:lang w:val="en-GB"/>
        </w:rPr>
      </w:pPr>
      <w:r w:rsidRPr="00307EC9">
        <w:rPr>
          <w:color w:val="auto"/>
          <w:lang w:val="en-GB"/>
        </w:rPr>
        <w:t xml:space="preserve">The self-help industry is largely built on this explanation, and it is not entirely wrong. </w:t>
      </w:r>
    </w:p>
    <w:p w:rsidRPr="00307EC9" w:rsidR="00307EC9" w:rsidP="00307EC9" w:rsidRDefault="00307EC9" w14:paraId="0F03CA39" w14:textId="04A33DFA">
      <w:pPr>
        <w:rPr>
          <w:color w:val="auto"/>
          <w:lang w:val="en-GB"/>
        </w:rPr>
      </w:pPr>
      <w:r w:rsidRPr="00307EC9">
        <w:rPr>
          <w:color w:val="auto"/>
          <w:lang w:val="en-GB"/>
        </w:rPr>
        <w:t>Discipline matters. Structure helps.</w:t>
      </w:r>
    </w:p>
    <w:p w:rsidR="005203A5" w:rsidP="00307EC9" w:rsidRDefault="005203A5" w14:paraId="39544D2A" w14:textId="77777777">
      <w:pPr>
        <w:rPr>
          <w:color w:val="auto"/>
          <w:lang w:val="en-GB"/>
        </w:rPr>
      </w:pPr>
    </w:p>
    <w:p w:rsidRPr="00307EC9" w:rsidR="00307EC9" w:rsidP="00307EC9" w:rsidRDefault="00307EC9" w14:paraId="1F71A129" w14:textId="1C425F72">
      <w:pPr>
        <w:rPr>
          <w:color w:val="auto"/>
          <w:lang w:val="en-GB"/>
        </w:rPr>
      </w:pPr>
      <w:r w:rsidRPr="00307EC9">
        <w:rPr>
          <w:color w:val="auto"/>
          <w:lang w:val="en-GB"/>
        </w:rPr>
        <w:t>But willpower is not the issue when someone is genuinely trying and still not moving. When the intention is sincere and the effort is real and the result keeps coming out the same, something else is operating underneath. Something that discipline alone cannot reach.</w:t>
      </w:r>
    </w:p>
    <w:p w:rsidR="005203A5" w:rsidP="00307EC9" w:rsidRDefault="005203A5" w14:paraId="7AD47F07" w14:textId="77777777">
      <w:pPr>
        <w:rPr>
          <w:b/>
          <w:bCs/>
          <w:color w:val="auto"/>
          <w:lang w:val="en-GB"/>
        </w:rPr>
      </w:pPr>
    </w:p>
    <w:p w:rsidRPr="00307EC9" w:rsidR="00307EC9" w:rsidP="00307EC9" w:rsidRDefault="00307EC9" w14:paraId="65405B10" w14:textId="17E30CEE">
      <w:pPr>
        <w:rPr>
          <w:color w:val="auto"/>
          <w:lang w:val="en-GB"/>
        </w:rPr>
      </w:pPr>
      <w:r w:rsidRPr="00307EC9">
        <w:rPr>
          <w:b/>
          <w:bCs/>
          <w:color w:val="auto"/>
          <w:lang w:val="en-GB"/>
        </w:rPr>
        <w:t xml:space="preserve">What is </w:t>
      </w:r>
      <w:r w:rsidRPr="00307EC9" w:rsidR="005203A5">
        <w:rPr>
          <w:b/>
          <w:bCs/>
          <w:color w:val="auto"/>
          <w:lang w:val="en-GB"/>
        </w:rPr>
        <w:t>running</w:t>
      </w:r>
      <w:r w:rsidRPr="00307EC9">
        <w:rPr>
          <w:b/>
          <w:bCs/>
          <w:color w:val="auto"/>
          <w:lang w:val="en-GB"/>
        </w:rPr>
        <w:t xml:space="preserve"> underneath</w:t>
      </w:r>
    </w:p>
    <w:p w:rsidRPr="00307EC9" w:rsidR="00307EC9" w:rsidP="00307EC9" w:rsidRDefault="00307EC9" w14:paraId="70F2655A" w14:textId="77777777">
      <w:pPr>
        <w:rPr>
          <w:color w:val="auto"/>
          <w:lang w:val="en-GB"/>
        </w:rPr>
      </w:pPr>
      <w:r w:rsidRPr="00307EC9">
        <w:rPr>
          <w:color w:val="auto"/>
          <w:lang w:val="en-GB"/>
        </w:rPr>
        <w:t>Beneath every pattern of inconsistency there is usually a system. Not a system in the technical sense, but in the same sense that shapes how organisations behave. A set of structures, beliefs, responses, and identities that were formed over time and now run quietly in the background, shaping what is possible before the conscious mind gets involved.</w:t>
      </w:r>
    </w:p>
    <w:p w:rsidR="00DD7B91" w:rsidP="00307EC9" w:rsidRDefault="00DD7B91" w14:paraId="48C42D41" w14:textId="77777777">
      <w:pPr>
        <w:rPr>
          <w:color w:val="auto"/>
          <w:lang w:val="en-GB"/>
        </w:rPr>
      </w:pPr>
    </w:p>
    <w:p w:rsidRPr="00307EC9" w:rsidR="00307EC9" w:rsidP="00307EC9" w:rsidRDefault="00307EC9" w14:paraId="1E272728" w14:textId="43B3189E">
      <w:pPr>
        <w:rPr>
          <w:color w:val="auto"/>
          <w:lang w:val="en-GB"/>
        </w:rPr>
      </w:pPr>
      <w:r w:rsidRPr="00307EC9">
        <w:rPr>
          <w:color w:val="auto"/>
          <w:lang w:val="en-GB"/>
        </w:rPr>
        <w:t>These inner systems are not irrational. They were built for a reason. They were often built for protection. A belief that kept you safe in an earlier season. An identity that helped you survive a particular kind of pressure. A pattern of response that worked in a context that no longer exists but whose logic the system has not yet updated.</w:t>
      </w:r>
    </w:p>
    <w:p w:rsidRPr="00307EC9" w:rsidR="00307EC9" w:rsidP="00307EC9" w:rsidRDefault="00307EC9" w14:paraId="5F15EDF0" w14:textId="77777777">
      <w:pPr>
        <w:rPr>
          <w:color w:val="auto"/>
          <w:lang w:val="en-GB"/>
        </w:rPr>
      </w:pPr>
      <w:r w:rsidRPr="00307EC9">
        <w:rPr>
          <w:color w:val="auto"/>
          <w:lang w:val="en-GB"/>
        </w:rPr>
        <w:t>The person who keeps starting and stopping is not weak. They are caught between two systems. The one they are consciously trying to build and the one that has been running quietly, and reliably, for much longer. Until the older system is seen clearly, the new intention will keep meeting resistance it cannot fully explain and the person experiencing it will keep reaching for the wrong solution.</w:t>
      </w:r>
    </w:p>
    <w:p w:rsidRPr="00307EC9" w:rsidR="00307EC9" w:rsidP="00307EC9" w:rsidRDefault="00307EC9" w14:paraId="67560A2B" w14:textId="77777777">
      <w:pPr>
        <w:rPr>
          <w:color w:val="auto"/>
          <w:lang w:val="en-GB"/>
        </w:rPr>
      </w:pPr>
      <w:r w:rsidRPr="00307EC9">
        <w:rPr>
          <w:b/>
          <w:bCs/>
          <w:color w:val="auto"/>
          <w:lang w:val="en-GB"/>
        </w:rPr>
        <w:t>Why more effort makes it worse</w:t>
      </w:r>
    </w:p>
    <w:p w:rsidRPr="00307EC9" w:rsidR="00307EC9" w:rsidP="00307EC9" w:rsidRDefault="00307EC9" w14:paraId="6AD108BB" w14:textId="77777777">
      <w:pPr>
        <w:rPr>
          <w:color w:val="auto"/>
          <w:lang w:val="en-GB"/>
        </w:rPr>
      </w:pPr>
      <w:r w:rsidRPr="00307EC9">
        <w:rPr>
          <w:color w:val="auto"/>
          <w:lang w:val="en-GB"/>
        </w:rPr>
        <w:t>Here is what makes this particularly difficult. When the gap between intention and behaviour is visible, the natural response is to increase the effort. Push harder. Recommit more publicly. Set stricter accountability structures.</w:t>
      </w:r>
    </w:p>
    <w:p w:rsidRPr="00307EC9" w:rsidR="00307EC9" w:rsidP="00307EC9" w:rsidRDefault="00307EC9" w14:paraId="7048EA76" w14:textId="77777777">
      <w:pPr>
        <w:rPr>
          <w:color w:val="auto"/>
          <w:lang w:val="en-GB"/>
        </w:rPr>
      </w:pPr>
      <w:r w:rsidRPr="00307EC9">
        <w:rPr>
          <w:color w:val="auto"/>
          <w:lang w:val="en-GB"/>
        </w:rPr>
        <w:t>But pressure applied to a system you have not yet understood does not fix it. It makes the resistance more exhausting. And exhaustion applied consistently over time produces something worse than inconsistency. It produces the conclusion that something is fundamentally wrong with you. That you are the kind of person who cannot follow through. That the pattern is who you are rather than something that has been shaping you.</w:t>
      </w:r>
    </w:p>
    <w:p w:rsidRPr="00307EC9" w:rsidR="00307EC9" w:rsidP="00307EC9" w:rsidRDefault="00307EC9" w14:paraId="3857ACE0" w14:textId="77777777">
      <w:pPr>
        <w:rPr>
          <w:color w:val="auto"/>
          <w:lang w:val="en-GB"/>
        </w:rPr>
      </w:pPr>
      <w:r w:rsidRPr="00307EC9">
        <w:rPr>
          <w:color w:val="auto"/>
          <w:lang w:val="en-GB"/>
        </w:rPr>
        <w:t>That conclusion is almost always wrong. But it is a very effective way to stop someone from looking for the real answer.</w:t>
      </w:r>
    </w:p>
    <w:p w:rsidR="00483B7D" w:rsidP="00307EC9" w:rsidRDefault="00483B7D" w14:paraId="579164D7" w14:textId="77777777">
      <w:pPr>
        <w:rPr>
          <w:b/>
          <w:bCs/>
          <w:color w:val="auto"/>
          <w:lang w:val="en-GB"/>
        </w:rPr>
      </w:pPr>
    </w:p>
    <w:p w:rsidRPr="00307EC9" w:rsidR="00307EC9" w:rsidP="00307EC9" w:rsidRDefault="00307EC9" w14:paraId="168FD888" w14:textId="5E14D1F7">
      <w:pPr>
        <w:rPr>
          <w:color w:val="auto"/>
          <w:lang w:val="en-GB"/>
        </w:rPr>
      </w:pPr>
      <w:r w:rsidRPr="00307EC9">
        <w:rPr>
          <w:b/>
          <w:bCs/>
          <w:color w:val="auto"/>
          <w:lang w:val="en-GB"/>
        </w:rPr>
        <w:t xml:space="preserve">What seeing it </w:t>
      </w:r>
      <w:r w:rsidRPr="00307EC9" w:rsidR="00483B7D">
        <w:rPr>
          <w:b/>
          <w:bCs/>
          <w:color w:val="auto"/>
          <w:lang w:val="en-GB"/>
        </w:rPr>
        <w:t>does</w:t>
      </w:r>
    </w:p>
    <w:p w:rsidRPr="00307EC9" w:rsidR="00307EC9" w:rsidP="00307EC9" w:rsidRDefault="00307EC9" w14:paraId="27729401" w14:textId="77777777">
      <w:pPr>
        <w:rPr>
          <w:color w:val="auto"/>
          <w:lang w:val="en-GB"/>
        </w:rPr>
      </w:pPr>
      <w:r w:rsidRPr="00307EC9">
        <w:rPr>
          <w:color w:val="auto"/>
          <w:lang w:val="en-GB"/>
        </w:rPr>
        <w:t>Seeing the system underneath the inconsistency does not make it disappear immediately. That would be too simple and honestly too easy for something that has been running for years.</w:t>
      </w:r>
    </w:p>
    <w:p w:rsidRPr="00307EC9" w:rsidR="00307EC9" w:rsidP="00307EC9" w:rsidRDefault="00307EC9" w14:paraId="71A49F7C" w14:textId="657573EA">
      <w:pPr>
        <w:rPr>
          <w:color w:val="auto"/>
          <w:lang w:val="en-GB"/>
        </w:rPr>
      </w:pPr>
      <w:r w:rsidRPr="00307EC9">
        <w:rPr>
          <w:color w:val="auto"/>
          <w:lang w:val="en-GB"/>
        </w:rPr>
        <w:t xml:space="preserve">What it does is change the relationship. When you can see what is happening, you are no longer inside it without orientation. You are working with information you did not previously have. The pattern that felt like a character flaw begins to look like what it </w:t>
      </w:r>
      <w:r w:rsidRPr="00307EC9" w:rsidR="005064E2">
        <w:rPr>
          <w:color w:val="auto"/>
          <w:lang w:val="en-GB"/>
        </w:rPr>
        <w:t>is</w:t>
      </w:r>
      <w:r w:rsidRPr="00307EC9">
        <w:rPr>
          <w:color w:val="auto"/>
          <w:lang w:val="en-GB"/>
        </w:rPr>
        <w:t>. A response. A protection. A structure that made sense once and has simply not been updated yet.</w:t>
      </w:r>
    </w:p>
    <w:p w:rsidR="005064E2" w:rsidP="00307EC9" w:rsidRDefault="005064E2" w14:paraId="45B19505" w14:textId="77777777">
      <w:pPr>
        <w:rPr>
          <w:color w:val="auto"/>
          <w:lang w:val="en-GB"/>
        </w:rPr>
      </w:pPr>
    </w:p>
    <w:p w:rsidRPr="00307EC9" w:rsidR="00307EC9" w:rsidP="00307EC9" w:rsidRDefault="00307EC9" w14:paraId="53874FEE" w14:textId="65ECBA3D">
      <w:pPr>
        <w:rPr>
          <w:color w:val="auto"/>
          <w:lang w:val="en-GB"/>
        </w:rPr>
      </w:pPr>
      <w:r w:rsidRPr="00307EC9">
        <w:rPr>
          <w:color w:val="auto"/>
          <w:lang w:val="en-GB"/>
        </w:rPr>
        <w:t>That reframe is not a comfort. It is a starting point. Because once you understand what the system is protecting against, you can begin to address the actual source of the resistance rather than repeatedly attacking the symptom.</w:t>
      </w:r>
    </w:p>
    <w:p w:rsidR="005064E2" w:rsidP="00307EC9" w:rsidRDefault="005064E2" w14:paraId="71FC538C" w14:textId="77777777">
      <w:pPr>
        <w:rPr>
          <w:b/>
          <w:bCs/>
          <w:color w:val="auto"/>
          <w:lang w:val="en-GB"/>
        </w:rPr>
      </w:pPr>
    </w:p>
    <w:p w:rsidRPr="00307EC9" w:rsidR="00307EC9" w:rsidP="00307EC9" w:rsidRDefault="00307EC9" w14:paraId="09124F48" w14:textId="48AEB902">
      <w:pPr>
        <w:rPr>
          <w:color w:val="auto"/>
          <w:lang w:val="en-GB"/>
        </w:rPr>
      </w:pPr>
      <w:r w:rsidRPr="00307EC9">
        <w:rPr>
          <w:b/>
          <w:bCs/>
          <w:color w:val="auto"/>
          <w:lang w:val="en-GB"/>
        </w:rPr>
        <w:t>The question worth sitting with</w:t>
      </w:r>
    </w:p>
    <w:p w:rsidRPr="00307EC9" w:rsidR="00307EC9" w:rsidP="00307EC9" w:rsidRDefault="00307EC9" w14:paraId="1E782D43" w14:textId="77777777">
      <w:pPr>
        <w:rPr>
          <w:color w:val="auto"/>
          <w:lang w:val="en-GB"/>
        </w:rPr>
      </w:pPr>
      <w:r w:rsidRPr="00307EC9">
        <w:rPr>
          <w:color w:val="auto"/>
          <w:lang w:val="en-GB"/>
        </w:rPr>
        <w:t>The most useful question to ask when inconsistency keeps returning is not how do I get better at this. It is what is the pattern underneath this trying to protect me from?</w:t>
      </w:r>
    </w:p>
    <w:p w:rsidRPr="00307EC9" w:rsidR="00307EC9" w:rsidP="00307EC9" w:rsidRDefault="00307EC9" w14:paraId="036D2E59" w14:textId="77777777">
      <w:pPr>
        <w:rPr>
          <w:color w:val="auto"/>
          <w:lang w:val="en-GB"/>
        </w:rPr>
      </w:pPr>
      <w:r w:rsidRPr="00307EC9">
        <w:rPr>
          <w:color w:val="auto"/>
          <w:lang w:val="en-GB"/>
        </w:rPr>
        <w:t>Sometimes the answer is a fear of what success would require. Sometimes it is an identity that has not yet caught up with who you are becoming. Sometimes it is a belief, formed in a much earlier season, that keeps ruling out possibilities before you are even consciously aware of them.</w:t>
      </w:r>
    </w:p>
    <w:p w:rsidRPr="00307EC9" w:rsidR="00307EC9" w:rsidP="00307EC9" w:rsidRDefault="00307EC9" w14:paraId="0E97B8FE" w14:textId="77777777">
      <w:pPr>
        <w:rPr>
          <w:color w:val="auto"/>
          <w:lang w:val="en-GB"/>
        </w:rPr>
      </w:pPr>
      <w:r w:rsidRPr="00307EC9">
        <w:rPr>
          <w:color w:val="auto"/>
          <w:lang w:val="en-GB"/>
        </w:rPr>
        <w:t>The answer is usually quieter and more specific than you expect. And finding it requires a different kind of effort than the effort you have been applying. Not harder pushing. More honest looking.</w:t>
      </w:r>
    </w:p>
    <w:p w:rsidRPr="00307EC9" w:rsidR="00307EC9" w:rsidP="00307EC9" w:rsidRDefault="00307EC9" w14:paraId="6DA0A5A3" w14:textId="77777777">
      <w:pPr>
        <w:rPr>
          <w:color w:val="auto"/>
          <w:lang w:val="en-GB"/>
        </w:rPr>
      </w:pPr>
      <w:r w:rsidRPr="00307EC9">
        <w:rPr>
          <w:color w:val="auto"/>
          <w:lang w:val="en-GB"/>
        </w:rPr>
        <w:t>Inconsistency is not a verdict on your character. It is a signal from a system that has not yet been understood.</w:t>
      </w:r>
    </w:p>
    <w:p w:rsidRPr="00307EC9" w:rsidR="00307EC9" w:rsidP="00307EC9" w:rsidRDefault="00307EC9" w14:paraId="46FF555A" w14:textId="77777777">
      <w:pPr>
        <w:rPr>
          <w:color w:val="auto"/>
          <w:lang w:val="en-GB"/>
        </w:rPr>
      </w:pPr>
      <w:r w:rsidRPr="00307EC9">
        <w:rPr>
          <w:color w:val="auto"/>
          <w:lang w:val="en-GB"/>
        </w:rPr>
        <w:t>Understanding it is where real change begins. Not in more effort. In more honesty about what the effort keeps running into.</w:t>
      </w:r>
    </w:p>
    <w:p w:rsidR="00F54F22" w:rsidRDefault="00F54F22" w14:paraId="367B4A24" w14:textId="23B2F42B">
      <w:pPr>
        <w:spacing w:after="200"/>
        <w:rPr>
          <w:color w:val="auto"/>
        </w:rPr>
      </w:pPr>
      <w:r>
        <w:rPr>
          <w:color w:val="auto"/>
        </w:rPr>
        <w:br w:type="page"/>
      </w:r>
    </w:p>
    <w:p w:rsidR="00984406" w:rsidP="00984406" w:rsidRDefault="00984406" w14:paraId="1B027B8A" w14:textId="3C05D487">
      <w:pPr>
        <w:rPr>
          <w:color w:val="auto"/>
        </w:rPr>
      </w:pPr>
      <w:r>
        <w:rPr>
          <w:rStyle w:val="Heading3Char"/>
        </w:rPr>
        <w:t>L2</w:t>
      </w:r>
      <w:r w:rsidRPr="00CD1942">
        <w:rPr>
          <w:rStyle w:val="Heading3Char"/>
        </w:rPr>
        <w:br/>
      </w:r>
      <w:r w:rsidRPr="00302DBE" w:rsidR="00302DBE">
        <w:rPr>
          <w:b/>
          <w:bCs/>
          <w:color w:val="auto"/>
        </w:rPr>
        <w:t>What hope is doing underneath confusion</w:t>
      </w:r>
    </w:p>
    <w:p w:rsidR="00984406" w:rsidP="00984406" w:rsidRDefault="00984406" w14:paraId="494A1D59" w14:textId="77777777">
      <w:pPr>
        <w:rPr>
          <w:i/>
          <w:iCs/>
          <w:color w:val="auto"/>
        </w:rPr>
      </w:pPr>
      <w:r w:rsidRPr="00CD1942">
        <w:rPr>
          <w:i/>
          <w:iCs/>
          <w:color w:val="auto"/>
        </w:rPr>
        <w:t xml:space="preserve">Tag: </w:t>
      </w:r>
      <w:r>
        <w:rPr>
          <w:i/>
          <w:iCs/>
          <w:color w:val="auto"/>
        </w:rPr>
        <w:t>Life</w:t>
      </w:r>
      <w:r w:rsidRPr="00CD1942">
        <w:rPr>
          <w:i/>
          <w:iCs/>
          <w:color w:val="auto"/>
        </w:rPr>
        <w:t xml:space="preserve"> </w:t>
      </w:r>
    </w:p>
    <w:p w:rsidR="00984406" w:rsidP="00984406" w:rsidRDefault="00984406" w14:paraId="3B54AC5C" w14:textId="696696A7">
      <w:pPr>
        <w:rPr>
          <w:i/>
          <w:iCs/>
          <w:color w:val="auto"/>
        </w:rPr>
      </w:pPr>
      <w:r w:rsidRPr="00D24A44">
        <w:rPr>
          <w:i/>
          <w:iCs/>
          <w:color w:val="auto"/>
        </w:rPr>
        <w:t xml:space="preserve">Primary question: </w:t>
      </w:r>
      <w:r w:rsidRPr="00302DBE" w:rsidR="00302DBE">
        <w:rPr>
          <w:i/>
          <w:iCs/>
          <w:color w:val="auto"/>
        </w:rPr>
        <w:t>How do I keep moving when I do not have clarity yet</w:t>
      </w:r>
      <w:r w:rsidRPr="0018645F">
        <w:rPr>
          <w:i/>
          <w:iCs/>
          <w:color w:val="auto"/>
        </w:rPr>
        <w:t>?</w:t>
      </w:r>
    </w:p>
    <w:p w:rsidR="00984406" w:rsidP="00984406" w:rsidRDefault="00984406" w14:paraId="3A6514C6" w14:textId="77777777">
      <w:pPr>
        <w:rPr>
          <w:color w:val="auto"/>
        </w:rPr>
      </w:pPr>
    </w:p>
    <w:p w:rsidRPr="00935480" w:rsidR="00935480" w:rsidP="00935480" w:rsidRDefault="00935480" w14:paraId="64A47B33" w14:textId="77777777">
      <w:pPr>
        <w:rPr>
          <w:color w:val="auto"/>
          <w:lang w:val="en-GB"/>
        </w:rPr>
      </w:pPr>
      <w:r w:rsidRPr="00935480">
        <w:rPr>
          <w:color w:val="auto"/>
          <w:lang w:val="en-GB"/>
        </w:rPr>
        <w:t>There are seasons that do not announce themselves properly.</w:t>
      </w:r>
    </w:p>
    <w:p w:rsidRPr="00935480" w:rsidR="00935480" w:rsidP="00935480" w:rsidRDefault="00935480" w14:paraId="1517316A" w14:textId="77777777">
      <w:pPr>
        <w:rPr>
          <w:color w:val="auto"/>
          <w:lang w:val="en-GB"/>
        </w:rPr>
      </w:pPr>
      <w:r w:rsidRPr="00935480">
        <w:rPr>
          <w:color w:val="auto"/>
          <w:lang w:val="en-GB"/>
        </w:rPr>
        <w:t>You do not wake up one morning and decide to enter a confusing season. You simply find yourself in one. The ground beneath your plans feels less solid than it did. The clarity you were counting on has not arrived. The direction you were expecting has not come. And you are living in the gap between where you were and where you are going, without a clear view of either.</w:t>
      </w:r>
    </w:p>
    <w:p w:rsidR="000B46CF" w:rsidP="00935480" w:rsidRDefault="000B46CF" w14:paraId="2A32E675" w14:textId="77777777">
      <w:pPr>
        <w:rPr>
          <w:color w:val="auto"/>
          <w:lang w:val="en-GB"/>
        </w:rPr>
      </w:pPr>
    </w:p>
    <w:p w:rsidRPr="00935480" w:rsidR="00935480" w:rsidP="00935480" w:rsidRDefault="00935480" w14:paraId="35CF79D6" w14:textId="3050E376">
      <w:pPr>
        <w:rPr>
          <w:color w:val="auto"/>
          <w:lang w:val="en-GB"/>
        </w:rPr>
      </w:pPr>
      <w:r w:rsidRPr="00935480">
        <w:rPr>
          <w:color w:val="auto"/>
          <w:lang w:val="en-GB"/>
        </w:rPr>
        <w:t>In those seasons, most of the advice available is not very useful. Think positively. Trust the process. Everything happens for a reason. These are not wrong exactly, but they do not help you get out of bed when the uncertainty is loud and the answers are quiet.</w:t>
      </w:r>
    </w:p>
    <w:p w:rsidRPr="00935480" w:rsidR="00935480" w:rsidP="00935480" w:rsidRDefault="00935480" w14:paraId="7381E7C6" w14:textId="45018DD5">
      <w:pPr>
        <w:rPr>
          <w:color w:val="auto"/>
          <w:lang w:val="en-GB"/>
        </w:rPr>
      </w:pPr>
      <w:r w:rsidRPr="00935480">
        <w:rPr>
          <w:color w:val="auto"/>
          <w:lang w:val="en-GB"/>
        </w:rPr>
        <w:t xml:space="preserve">What </w:t>
      </w:r>
      <w:r w:rsidRPr="00935480" w:rsidR="000B46CF">
        <w:rPr>
          <w:color w:val="auto"/>
          <w:lang w:val="en-GB"/>
        </w:rPr>
        <w:t>helps</w:t>
      </w:r>
      <w:r w:rsidRPr="00935480">
        <w:rPr>
          <w:color w:val="auto"/>
          <w:lang w:val="en-GB"/>
        </w:rPr>
        <w:t xml:space="preserve"> is something different. And it is something most people misunderstand.</w:t>
      </w:r>
    </w:p>
    <w:p w:rsidR="000B46CF" w:rsidP="00935480" w:rsidRDefault="000B46CF" w14:paraId="283D611E" w14:textId="77777777">
      <w:pPr>
        <w:rPr>
          <w:b/>
          <w:bCs/>
          <w:color w:val="auto"/>
          <w:lang w:val="en-GB"/>
        </w:rPr>
      </w:pPr>
    </w:p>
    <w:p w:rsidRPr="00935480" w:rsidR="00935480" w:rsidP="00935480" w:rsidRDefault="00935480" w14:paraId="59A57962" w14:textId="67AB0DCD">
      <w:pPr>
        <w:rPr>
          <w:color w:val="auto"/>
          <w:lang w:val="en-GB"/>
        </w:rPr>
      </w:pPr>
      <w:r w:rsidRPr="00935480">
        <w:rPr>
          <w:b/>
          <w:bCs/>
          <w:color w:val="auto"/>
          <w:lang w:val="en-GB"/>
        </w:rPr>
        <w:t>What hope is not</w:t>
      </w:r>
    </w:p>
    <w:p w:rsidRPr="00935480" w:rsidR="00935480" w:rsidP="00935480" w:rsidRDefault="00935480" w14:paraId="3C2E9884" w14:textId="77777777">
      <w:pPr>
        <w:rPr>
          <w:color w:val="auto"/>
          <w:lang w:val="en-GB"/>
        </w:rPr>
      </w:pPr>
      <w:r w:rsidRPr="00935480">
        <w:rPr>
          <w:color w:val="auto"/>
          <w:lang w:val="en-GB"/>
        </w:rPr>
        <w:t>Hope is not optimism. This distinction matters more than it might initially seem.</w:t>
      </w:r>
    </w:p>
    <w:p w:rsidRPr="00935480" w:rsidR="00935480" w:rsidP="00935480" w:rsidRDefault="00935480" w14:paraId="629DD9B7" w14:textId="77777777">
      <w:pPr>
        <w:rPr>
          <w:color w:val="auto"/>
          <w:lang w:val="en-GB"/>
        </w:rPr>
      </w:pPr>
      <w:r w:rsidRPr="00935480">
        <w:rPr>
          <w:color w:val="auto"/>
          <w:lang w:val="en-GB"/>
        </w:rPr>
        <w:t>Optimism is a feeling. It depends on circumstances. It rises when things are going well and falls when they are not. In a genuinely confusing season, circumstances are precisely what cannot be trusted as a reliable guide. If hope were the same as optimism, it would be most absent exactly when it is most needed.</w:t>
      </w:r>
    </w:p>
    <w:p w:rsidR="006C4F53" w:rsidP="00935480" w:rsidRDefault="006C4F53" w14:paraId="0925C5FC" w14:textId="77777777">
      <w:pPr>
        <w:rPr>
          <w:color w:val="auto"/>
          <w:lang w:val="en-GB"/>
        </w:rPr>
      </w:pPr>
    </w:p>
    <w:p w:rsidRPr="00935480" w:rsidR="00935480" w:rsidP="00935480" w:rsidRDefault="00935480" w14:paraId="5CB6328C" w14:textId="71C0B67D">
      <w:pPr>
        <w:rPr>
          <w:color w:val="auto"/>
          <w:lang w:val="en-GB"/>
        </w:rPr>
      </w:pPr>
      <w:r w:rsidRPr="00935480">
        <w:rPr>
          <w:color w:val="auto"/>
          <w:lang w:val="en-GB"/>
        </w:rPr>
        <w:t>Real hope is more structural than that. It does not rise and fall with circumstances because it is not based on them. It is the quiet conviction that what is unclear can still become clear. That the confusion is not the final word on the situation. That something is being worked out in the season even when you cannot see the working.</w:t>
      </w:r>
    </w:p>
    <w:p w:rsidRPr="00935480" w:rsidR="00935480" w:rsidP="00935480" w:rsidRDefault="00935480" w14:paraId="54BE025E" w14:textId="77777777">
      <w:pPr>
        <w:rPr>
          <w:color w:val="auto"/>
          <w:lang w:val="en-GB"/>
        </w:rPr>
      </w:pPr>
      <w:r w:rsidRPr="00935480">
        <w:rPr>
          <w:color w:val="auto"/>
          <w:lang w:val="en-GB"/>
        </w:rPr>
        <w:t>This kind of hope is not passive. It is not sitting and waiting for the feeling to improve. It is continuing to move, carefully and deliberately, on the last clear instruction you were given, trusting that the next instruction will come when it is needed.</w:t>
      </w:r>
    </w:p>
    <w:p w:rsidR="00BB56FD" w:rsidP="00935480" w:rsidRDefault="00BB56FD" w14:paraId="442EED50" w14:textId="77777777">
      <w:pPr>
        <w:rPr>
          <w:b/>
          <w:bCs/>
          <w:color w:val="auto"/>
          <w:lang w:val="en-GB"/>
        </w:rPr>
      </w:pPr>
    </w:p>
    <w:p w:rsidRPr="00935480" w:rsidR="00935480" w:rsidP="00935480" w:rsidRDefault="00935480" w14:paraId="186DC45D" w14:textId="0A794EB2">
      <w:pPr>
        <w:rPr>
          <w:color w:val="auto"/>
          <w:lang w:val="en-GB"/>
        </w:rPr>
      </w:pPr>
      <w:r w:rsidRPr="00935480">
        <w:rPr>
          <w:b/>
          <w:bCs/>
          <w:color w:val="auto"/>
          <w:lang w:val="en-GB"/>
        </w:rPr>
        <w:t xml:space="preserve">What </w:t>
      </w:r>
      <w:r w:rsidR="00BB56FD">
        <w:rPr>
          <w:b/>
          <w:bCs/>
          <w:color w:val="auto"/>
          <w:lang w:val="en-GB"/>
        </w:rPr>
        <w:t xml:space="preserve">is </w:t>
      </w:r>
      <w:r w:rsidRPr="00935480">
        <w:rPr>
          <w:b/>
          <w:bCs/>
          <w:color w:val="auto"/>
          <w:lang w:val="en-GB"/>
        </w:rPr>
        <w:t>waiting</w:t>
      </w:r>
      <w:r w:rsidR="00BB56FD">
        <w:rPr>
          <w:b/>
          <w:bCs/>
          <w:color w:val="auto"/>
          <w:lang w:val="en-GB"/>
        </w:rPr>
        <w:t>?</w:t>
      </w:r>
    </w:p>
    <w:p w:rsidRPr="00935480" w:rsidR="00935480" w:rsidP="00935480" w:rsidRDefault="00935480" w14:paraId="4612F30F" w14:textId="77777777">
      <w:pPr>
        <w:rPr>
          <w:color w:val="auto"/>
          <w:lang w:val="en-GB"/>
        </w:rPr>
      </w:pPr>
      <w:r w:rsidRPr="00935480">
        <w:rPr>
          <w:color w:val="auto"/>
          <w:lang w:val="en-GB"/>
        </w:rPr>
        <w:t>One of the things I have had to learn, across seasons that required more patience than I naturally have, is that waiting is not the same as wasting.</w:t>
      </w:r>
    </w:p>
    <w:p w:rsidR="00250CC4" w:rsidP="00935480" w:rsidRDefault="00250CC4" w14:paraId="7F01DDA5" w14:textId="77777777">
      <w:pPr>
        <w:rPr>
          <w:color w:val="auto"/>
          <w:lang w:val="en-GB"/>
        </w:rPr>
      </w:pPr>
    </w:p>
    <w:p w:rsidRPr="00935480" w:rsidR="00935480" w:rsidP="00935480" w:rsidRDefault="00935480" w14:paraId="60036708" w14:textId="672484A7">
      <w:pPr>
        <w:rPr>
          <w:color w:val="auto"/>
          <w:lang w:val="en-GB"/>
        </w:rPr>
      </w:pPr>
      <w:r w:rsidRPr="00935480">
        <w:rPr>
          <w:color w:val="auto"/>
          <w:lang w:val="en-GB"/>
        </w:rPr>
        <w:t>There is a version of waiting that is passive. Where nothing is happening because nothing is being done. That is not what I am describing.</w:t>
      </w:r>
    </w:p>
    <w:p w:rsidRPr="00935480" w:rsidR="00935480" w:rsidP="00935480" w:rsidRDefault="00935480" w14:paraId="7D947CE9" w14:textId="77777777">
      <w:pPr>
        <w:rPr>
          <w:color w:val="auto"/>
          <w:lang w:val="en-GB"/>
        </w:rPr>
      </w:pPr>
      <w:r w:rsidRPr="00935480">
        <w:rPr>
          <w:color w:val="auto"/>
          <w:lang w:val="en-GB"/>
        </w:rPr>
        <w:t>The waiting that produces something is more like preparation happening in a form you cannot see while it is happening. Development in the dark before what is being formed is ready to be revealed. The seed does not look like it is doing anything after it has been planted. But the work is happening underneath the surface, out of sight, building toward something that will only become visible when the season changes.</w:t>
      </w:r>
    </w:p>
    <w:p w:rsidR="00935480" w:rsidP="00935480" w:rsidRDefault="00935480" w14:paraId="44890323" w14:textId="77777777">
      <w:pPr>
        <w:rPr>
          <w:color w:val="auto"/>
          <w:lang w:val="en-GB"/>
        </w:rPr>
      </w:pPr>
      <w:r w:rsidRPr="00935480">
        <w:rPr>
          <w:color w:val="auto"/>
          <w:lang w:val="en-GB"/>
        </w:rPr>
        <w:t>I have been in seasons without income. Seasons where the direction was genuinely unclear and the next step was not visible. Seasons where I had a family depending on me and no certainty about what was coming next. In those seasons I learned something that I could not have learned any other way.</w:t>
      </w:r>
    </w:p>
    <w:p w:rsidRPr="00935480" w:rsidR="00D377CE" w:rsidP="00935480" w:rsidRDefault="00D377CE" w14:paraId="3BF08418" w14:textId="77777777">
      <w:pPr>
        <w:rPr>
          <w:color w:val="auto"/>
          <w:lang w:val="en-GB"/>
        </w:rPr>
      </w:pPr>
    </w:p>
    <w:p w:rsidRPr="00935480" w:rsidR="00935480" w:rsidP="48CAC1C8" w:rsidRDefault="00935480" w14:paraId="574A1F5E" w14:textId="196053AC">
      <w:pPr>
        <w:rPr>
          <w:color w:val="auto"/>
          <w:lang w:val="en-US"/>
        </w:rPr>
      </w:pPr>
      <w:r w:rsidRPr="48CAC1C8" w:rsidR="48CAC1C8">
        <w:rPr>
          <w:color w:val="auto"/>
          <w:lang w:val="en-US"/>
        </w:rPr>
        <w:t xml:space="preserve">The instruction for those seasons was not wait and eventually things will get better. It was move on what you know. Stay close to what has been given. Do not manufacture a path that has not been opened. And be, in the words I received in one of those seasons directly, </w:t>
      </w:r>
      <w:r w:rsidRPr="48CAC1C8" w:rsidR="48CAC1C8">
        <w:rPr>
          <w:color w:val="auto"/>
          <w:lang w:val="en-US"/>
        </w:rPr>
        <w:t>‘</w:t>
      </w:r>
      <w:r w:rsidRPr="48CAC1C8" w:rsidR="48CAC1C8">
        <w:rPr>
          <w:color w:val="auto"/>
          <w:lang w:val="en-US"/>
        </w:rPr>
        <w:t>comfortable not knowing</w:t>
      </w:r>
      <w:r w:rsidRPr="48CAC1C8" w:rsidR="48CAC1C8">
        <w:rPr>
          <w:color w:val="auto"/>
          <w:lang w:val="en-US"/>
        </w:rPr>
        <w:t>’</w:t>
      </w:r>
      <w:r w:rsidRPr="48CAC1C8" w:rsidR="48CAC1C8">
        <w:rPr>
          <w:color w:val="auto"/>
          <w:lang w:val="en-US"/>
        </w:rPr>
        <w:t>.</w:t>
      </w:r>
    </w:p>
    <w:p w:rsidRPr="00935480" w:rsidR="00935480" w:rsidP="00935480" w:rsidRDefault="00935480" w14:paraId="51A24831" w14:textId="77777777">
      <w:pPr>
        <w:rPr>
          <w:color w:val="auto"/>
          <w:lang w:val="en-GB"/>
        </w:rPr>
      </w:pPr>
      <w:r w:rsidRPr="00935480">
        <w:rPr>
          <w:color w:val="auto"/>
          <w:lang w:val="en-GB"/>
        </w:rPr>
        <w:t>That last one was the hardest. Because I am someone who wants to see the whole picture. Who functions best with the full plan visible. Being comfortable not knowing was not a natural disposition. It had to be learned. And the learning was not comfortable.</w:t>
      </w:r>
    </w:p>
    <w:p w:rsidR="00CD14DF" w:rsidP="00935480" w:rsidRDefault="00CD14DF" w14:paraId="64B30AC3" w14:textId="77777777">
      <w:pPr>
        <w:rPr>
          <w:b/>
          <w:bCs/>
          <w:color w:val="auto"/>
          <w:lang w:val="en-GB"/>
        </w:rPr>
      </w:pPr>
    </w:p>
    <w:p w:rsidRPr="00935480" w:rsidR="00935480" w:rsidP="00935480" w:rsidRDefault="00935480" w14:paraId="59B860FB" w14:textId="6F5AAE7F">
      <w:pPr>
        <w:rPr>
          <w:color w:val="auto"/>
          <w:lang w:val="en-GB"/>
        </w:rPr>
      </w:pPr>
      <w:r w:rsidRPr="00935480">
        <w:rPr>
          <w:b/>
          <w:bCs/>
          <w:color w:val="auto"/>
          <w:lang w:val="en-GB"/>
        </w:rPr>
        <w:t xml:space="preserve">What confusion is </w:t>
      </w:r>
      <w:r w:rsidRPr="00935480" w:rsidR="00CD14DF">
        <w:rPr>
          <w:b/>
          <w:bCs/>
          <w:color w:val="auto"/>
          <w:lang w:val="en-GB"/>
        </w:rPr>
        <w:t>doing</w:t>
      </w:r>
    </w:p>
    <w:p w:rsidRPr="00935480" w:rsidR="00935480" w:rsidP="00935480" w:rsidRDefault="00935480" w14:paraId="116D6D94" w14:textId="77777777">
      <w:pPr>
        <w:rPr>
          <w:color w:val="auto"/>
          <w:lang w:val="en-GB"/>
        </w:rPr>
      </w:pPr>
      <w:r w:rsidRPr="00935480">
        <w:rPr>
          <w:color w:val="auto"/>
          <w:lang w:val="en-GB"/>
        </w:rPr>
        <w:t>One of the things I did not understand in my earlier seasons of confusion is that the confusion itself was doing something.</w:t>
      </w:r>
    </w:p>
    <w:p w:rsidR="00CD14DF" w:rsidP="00935480" w:rsidRDefault="00CD14DF" w14:paraId="6A029C70" w14:textId="77777777">
      <w:pPr>
        <w:rPr>
          <w:color w:val="auto"/>
          <w:lang w:val="en-GB"/>
        </w:rPr>
      </w:pPr>
    </w:p>
    <w:p w:rsidRPr="00935480" w:rsidR="00935480" w:rsidP="00935480" w:rsidRDefault="00935480" w14:paraId="2E118BED" w14:textId="04E54131">
      <w:pPr>
        <w:rPr>
          <w:color w:val="auto"/>
          <w:lang w:val="en-GB"/>
        </w:rPr>
      </w:pPr>
      <w:r w:rsidRPr="00935480">
        <w:rPr>
          <w:color w:val="auto"/>
          <w:lang w:val="en-GB"/>
        </w:rPr>
        <w:t>It was removing. Stripping back. Taking away the things I had been leaning on that were not strong enough to hold the weight I was putting on them. Certainty I had borrowed from circumstances rather than built from something more solid. Confidence that was based on conditions continuing rather than on something that would hold when conditions changed.</w:t>
      </w:r>
    </w:p>
    <w:p w:rsidRPr="00935480" w:rsidR="00935480" w:rsidP="00935480" w:rsidRDefault="00935480" w14:paraId="7231CFAC" w14:textId="77777777">
      <w:pPr>
        <w:rPr>
          <w:color w:val="auto"/>
          <w:lang w:val="en-GB"/>
        </w:rPr>
      </w:pPr>
      <w:r w:rsidRPr="00935480">
        <w:rPr>
          <w:color w:val="auto"/>
          <w:lang w:val="en-GB"/>
        </w:rPr>
        <w:t>What remained when those things were removed was more reliable. Not louder. Quieter, actually. But real in a way that circumstances could no longer touch.</w:t>
      </w:r>
    </w:p>
    <w:p w:rsidR="001F5FC4" w:rsidP="00935480" w:rsidRDefault="001F5FC4" w14:paraId="1F4C0719" w14:textId="77777777">
      <w:pPr>
        <w:rPr>
          <w:color w:val="auto"/>
          <w:lang w:val="en-GB"/>
        </w:rPr>
      </w:pPr>
    </w:p>
    <w:p w:rsidRPr="00935480" w:rsidR="00935480" w:rsidP="00935480" w:rsidRDefault="00935480" w14:paraId="7BF8EBBF" w14:textId="5DEA0AC8">
      <w:pPr>
        <w:rPr>
          <w:color w:val="auto"/>
          <w:lang w:val="en-GB"/>
        </w:rPr>
      </w:pPr>
      <w:r w:rsidRPr="00935480">
        <w:rPr>
          <w:color w:val="auto"/>
          <w:lang w:val="en-GB"/>
        </w:rPr>
        <w:t xml:space="preserve">This is what I mean when I say some seasons are </w:t>
      </w:r>
      <w:r w:rsidR="007D2210">
        <w:rPr>
          <w:color w:val="auto"/>
          <w:lang w:val="en-GB"/>
        </w:rPr>
        <w:t>‘</w:t>
      </w:r>
      <w:r w:rsidRPr="00935480">
        <w:rPr>
          <w:color w:val="auto"/>
          <w:lang w:val="en-GB"/>
        </w:rPr>
        <w:t>controlled demolition</w:t>
      </w:r>
      <w:r w:rsidR="007D2210">
        <w:rPr>
          <w:color w:val="auto"/>
          <w:lang w:val="en-GB"/>
        </w:rPr>
        <w:t>’</w:t>
      </w:r>
      <w:r w:rsidRPr="00935480">
        <w:rPr>
          <w:color w:val="auto"/>
          <w:lang w:val="en-GB"/>
        </w:rPr>
        <w:t>. The word demolition is honest. Something is being brought down. But the word controlled is equally important. It is intentional. It is purposeful. It is not random destruction. It is directed removal of what needs to go so that what needs to be built has a solid foundation to stand on.</w:t>
      </w:r>
    </w:p>
    <w:p w:rsidRPr="00935480" w:rsidR="00935480" w:rsidP="00935480" w:rsidRDefault="00935480" w14:paraId="1778FEBE" w14:textId="77777777">
      <w:pPr>
        <w:rPr>
          <w:color w:val="auto"/>
          <w:lang w:val="en-GB"/>
        </w:rPr>
      </w:pPr>
      <w:r w:rsidRPr="00935480">
        <w:rPr>
          <w:color w:val="auto"/>
          <w:lang w:val="en-GB"/>
        </w:rPr>
        <w:t>Confusion, in my experience, is often the early stage of that process. Before the removal is complete. Before what was underneath becomes visible. Before the new thing that is being prepared becomes clear enough to step into.</w:t>
      </w:r>
    </w:p>
    <w:p w:rsidR="00800C48" w:rsidP="00935480" w:rsidRDefault="00800C48" w14:paraId="3BA99CE1" w14:textId="77777777">
      <w:pPr>
        <w:rPr>
          <w:b/>
          <w:bCs/>
          <w:color w:val="auto"/>
          <w:lang w:val="en-GB"/>
        </w:rPr>
      </w:pPr>
    </w:p>
    <w:p w:rsidRPr="00935480" w:rsidR="00935480" w:rsidP="00935480" w:rsidRDefault="00935480" w14:paraId="17D17859" w14:textId="4AB277C5">
      <w:pPr>
        <w:rPr>
          <w:color w:val="auto"/>
          <w:lang w:val="en-GB"/>
        </w:rPr>
      </w:pPr>
      <w:r w:rsidRPr="00935480">
        <w:rPr>
          <w:b/>
          <w:bCs/>
          <w:color w:val="auto"/>
          <w:lang w:val="en-GB"/>
        </w:rPr>
        <w:t>How to keep moving when clarity has not come</w:t>
      </w:r>
    </w:p>
    <w:p w:rsidRPr="00935480" w:rsidR="00935480" w:rsidP="00935480" w:rsidRDefault="00935480" w14:paraId="5A02A015" w14:textId="77777777">
      <w:pPr>
        <w:rPr>
          <w:color w:val="auto"/>
          <w:lang w:val="en-GB"/>
        </w:rPr>
      </w:pPr>
      <w:r w:rsidRPr="00935480">
        <w:rPr>
          <w:color w:val="auto"/>
          <w:lang w:val="en-GB"/>
        </w:rPr>
        <w:t>The practical answer, which I have had to live rather than theorise about, has a few consistent parts.</w:t>
      </w:r>
    </w:p>
    <w:p w:rsidRPr="004C6340" w:rsidR="00935480" w:rsidP="004C6340" w:rsidRDefault="00935480" w14:paraId="31C436D9" w14:textId="11ACD67A">
      <w:pPr>
        <w:pStyle w:val="ListParagraph"/>
        <w:numPr>
          <w:ilvl w:val="0"/>
          <w:numId w:val="14"/>
        </w:numPr>
        <w:rPr>
          <w:color w:val="auto"/>
          <w:lang w:val="en-GB"/>
        </w:rPr>
      </w:pPr>
      <w:r w:rsidRPr="004C6340">
        <w:rPr>
          <w:color w:val="auto"/>
          <w:lang w:val="en-GB"/>
        </w:rPr>
        <w:t xml:space="preserve">Move on the last clear instruction you were given. Do not wait for full clarity before taking the next step. </w:t>
      </w:r>
      <w:r w:rsidRPr="004C6340" w:rsidR="00800C48">
        <w:rPr>
          <w:color w:val="auto"/>
          <w:lang w:val="en-GB"/>
        </w:rPr>
        <w:t>Usually,</w:t>
      </w:r>
      <w:r w:rsidRPr="004C6340">
        <w:rPr>
          <w:color w:val="auto"/>
          <w:lang w:val="en-GB"/>
        </w:rPr>
        <w:t xml:space="preserve"> the next step is visible even when the destination is not. Take it.</w:t>
      </w:r>
    </w:p>
    <w:p w:rsidRPr="004C6340" w:rsidR="00935480" w:rsidP="004C6340" w:rsidRDefault="00935480" w14:paraId="4F78E7EA" w14:textId="063455C8">
      <w:pPr>
        <w:pStyle w:val="ListParagraph"/>
        <w:numPr>
          <w:ilvl w:val="0"/>
          <w:numId w:val="14"/>
        </w:numPr>
        <w:rPr>
          <w:color w:val="auto"/>
          <w:lang w:val="en-GB"/>
        </w:rPr>
      </w:pPr>
      <w:r w:rsidRPr="004C6340">
        <w:rPr>
          <w:color w:val="auto"/>
          <w:lang w:val="en-GB"/>
        </w:rPr>
        <w:t xml:space="preserve">Stay honest about what you do and do not know. Pretending to have certainty you do not have is exhausting and it produces decisions based on performance rather than reality. Honesty about the uncertainty is </w:t>
      </w:r>
      <w:r w:rsidRPr="004C6340" w:rsidR="00004052">
        <w:rPr>
          <w:color w:val="auto"/>
          <w:lang w:val="en-GB"/>
        </w:rPr>
        <w:t>a</w:t>
      </w:r>
      <w:r w:rsidRPr="004C6340">
        <w:rPr>
          <w:color w:val="auto"/>
          <w:lang w:val="en-GB"/>
        </w:rPr>
        <w:t xml:space="preserve"> </w:t>
      </w:r>
      <w:r w:rsidR="00004052">
        <w:rPr>
          <w:color w:val="auto"/>
          <w:lang w:val="en-GB"/>
        </w:rPr>
        <w:t xml:space="preserve">practical </w:t>
      </w:r>
      <w:r w:rsidRPr="004C6340">
        <w:rPr>
          <w:color w:val="auto"/>
          <w:lang w:val="en-GB"/>
        </w:rPr>
        <w:t>form of strength, not weakness.</w:t>
      </w:r>
    </w:p>
    <w:p w:rsidRPr="004C6340" w:rsidR="00935480" w:rsidP="004C6340" w:rsidRDefault="00935480" w14:paraId="6C65E7FA" w14:textId="77777777">
      <w:pPr>
        <w:pStyle w:val="ListParagraph"/>
        <w:numPr>
          <w:ilvl w:val="0"/>
          <w:numId w:val="14"/>
        </w:numPr>
        <w:rPr>
          <w:color w:val="auto"/>
          <w:lang w:val="en-GB"/>
        </w:rPr>
      </w:pPr>
      <w:r w:rsidRPr="004C6340">
        <w:rPr>
          <w:color w:val="auto"/>
          <w:lang w:val="en-GB"/>
        </w:rPr>
        <w:t>Resist the pressure to manufacture movement. When the path is unclear, the temptation is to create activity so that you feel like you are doing something. But activity in the wrong direction, in a season where the direction has not yet been given, can take you further from where you need to be rather than closer.</w:t>
      </w:r>
    </w:p>
    <w:p w:rsidRPr="004C6340" w:rsidR="00935480" w:rsidP="004C6340" w:rsidRDefault="00935480" w14:paraId="1C815836" w14:textId="77777777">
      <w:pPr>
        <w:pStyle w:val="ListParagraph"/>
        <w:numPr>
          <w:ilvl w:val="0"/>
          <w:numId w:val="14"/>
        </w:numPr>
        <w:rPr>
          <w:color w:val="auto"/>
          <w:lang w:val="en-GB"/>
        </w:rPr>
      </w:pPr>
      <w:r w:rsidRPr="004C6340">
        <w:rPr>
          <w:color w:val="auto"/>
          <w:lang w:val="en-GB"/>
        </w:rPr>
        <w:t>And hold, as firmly as you can, to the conviction that what is unclear can still become clear. That the confusion is not the verdict. That the season has a purpose even when the purpose is not yet visible.</w:t>
      </w:r>
    </w:p>
    <w:p w:rsidR="004C6340" w:rsidP="00935480" w:rsidRDefault="004C6340" w14:paraId="7DAB8134" w14:textId="77777777">
      <w:pPr>
        <w:rPr>
          <w:b/>
          <w:bCs/>
          <w:color w:val="auto"/>
          <w:lang w:val="en-GB"/>
        </w:rPr>
      </w:pPr>
    </w:p>
    <w:p w:rsidRPr="00935480" w:rsidR="00935480" w:rsidP="00935480" w:rsidRDefault="00935480" w14:paraId="2921C2CC" w14:textId="3DEC0C43">
      <w:pPr>
        <w:rPr>
          <w:color w:val="auto"/>
          <w:lang w:val="en-GB"/>
        </w:rPr>
      </w:pPr>
      <w:r w:rsidRPr="00935480">
        <w:rPr>
          <w:b/>
          <w:bCs/>
          <w:color w:val="auto"/>
          <w:lang w:val="en-GB"/>
        </w:rPr>
        <w:t xml:space="preserve">What hope </w:t>
      </w:r>
      <w:r w:rsidRPr="00935480" w:rsidR="00004052">
        <w:rPr>
          <w:b/>
          <w:bCs/>
          <w:color w:val="auto"/>
          <w:lang w:val="en-GB"/>
        </w:rPr>
        <w:t>produces</w:t>
      </w:r>
    </w:p>
    <w:p w:rsidRPr="00935480" w:rsidR="00935480" w:rsidP="00935480" w:rsidRDefault="00935480" w14:paraId="0F3AC1E9" w14:textId="77777777">
      <w:pPr>
        <w:rPr>
          <w:color w:val="auto"/>
          <w:lang w:val="en-GB"/>
        </w:rPr>
      </w:pPr>
      <w:r w:rsidRPr="00935480">
        <w:rPr>
          <w:color w:val="auto"/>
          <w:lang w:val="en-GB"/>
        </w:rPr>
        <w:t>Hope in a confusing season does not produce the feeling that everything is fine. It produces the ability to keep going when you do not have that feeling.</w:t>
      </w:r>
    </w:p>
    <w:p w:rsidRPr="00935480" w:rsidR="00935480" w:rsidP="00935480" w:rsidRDefault="00935480" w14:paraId="5C2DCB27" w14:textId="77777777">
      <w:pPr>
        <w:rPr>
          <w:color w:val="auto"/>
          <w:lang w:val="en-GB"/>
        </w:rPr>
      </w:pPr>
      <w:r w:rsidRPr="00935480">
        <w:rPr>
          <w:color w:val="auto"/>
          <w:lang w:val="en-GB"/>
        </w:rPr>
        <w:t>It keeps you moving before clarity arrives. It keeps the door open on possibilities that despair would close. It keeps the quality of your attention alive so that when the direction does come, you are still oriented enough to receive it.</w:t>
      </w:r>
    </w:p>
    <w:p w:rsidRPr="00935480" w:rsidR="00935480" w:rsidP="00935480" w:rsidRDefault="00935480" w14:paraId="63D78A42" w14:textId="77777777">
      <w:pPr>
        <w:rPr>
          <w:color w:val="auto"/>
          <w:lang w:val="en-GB"/>
        </w:rPr>
      </w:pPr>
      <w:r w:rsidRPr="00935480">
        <w:rPr>
          <w:color w:val="auto"/>
          <w:lang w:val="en-GB"/>
        </w:rPr>
        <w:t>I have seen clarity come in confusing seasons. Not always on the schedule I would have chosen or in the form I expected. But it comes. And when it does, it tends to come with a precision that no amount of anxious planning in the confused season could have produced.</w:t>
      </w:r>
    </w:p>
    <w:p w:rsidRPr="00935480" w:rsidR="00935480" w:rsidP="00935480" w:rsidRDefault="00935480" w14:paraId="5EDFDFD0" w14:textId="77777777">
      <w:pPr>
        <w:rPr>
          <w:color w:val="auto"/>
          <w:lang w:val="en-GB"/>
        </w:rPr>
      </w:pPr>
      <w:r w:rsidRPr="00935480">
        <w:rPr>
          <w:color w:val="auto"/>
          <w:lang w:val="en-GB"/>
        </w:rPr>
        <w:t>The confusion was not wasted. It was working. And hope was what kept you present long enough to receive what was being prepared.</w:t>
      </w:r>
    </w:p>
    <w:p w:rsidR="003B7C0D" w:rsidRDefault="003B7C0D" w14:paraId="234DDFCD" w14:textId="413A2541">
      <w:pPr>
        <w:spacing w:after="200"/>
        <w:rPr>
          <w:color w:val="auto"/>
        </w:rPr>
      </w:pPr>
      <w:r>
        <w:rPr>
          <w:color w:val="auto"/>
        </w:rPr>
        <w:br w:type="page"/>
      </w:r>
    </w:p>
    <w:p w:rsidR="003B7C0D" w:rsidP="003B7C0D" w:rsidRDefault="003B7C0D" w14:paraId="370894FB" w14:textId="44759A32">
      <w:pPr>
        <w:rPr>
          <w:color w:val="auto"/>
        </w:rPr>
      </w:pPr>
      <w:r>
        <w:rPr>
          <w:rStyle w:val="Heading3Char"/>
        </w:rPr>
        <w:t>L</w:t>
      </w:r>
      <w:r w:rsidR="00735556">
        <w:rPr>
          <w:rStyle w:val="Heading3Char"/>
        </w:rPr>
        <w:t>3</w:t>
      </w:r>
      <w:r w:rsidRPr="00CD1942">
        <w:rPr>
          <w:rStyle w:val="Heading3Char"/>
        </w:rPr>
        <w:br/>
      </w:r>
      <w:r w:rsidRPr="008909CA" w:rsidR="008909CA">
        <w:rPr>
          <w:b/>
          <w:bCs/>
          <w:color w:val="auto"/>
        </w:rPr>
        <w:t>When clarity is blocked by the system beneath it</w:t>
      </w:r>
    </w:p>
    <w:p w:rsidR="003B7C0D" w:rsidP="003B7C0D" w:rsidRDefault="003B7C0D" w14:paraId="5F4821D8" w14:textId="77777777">
      <w:pPr>
        <w:rPr>
          <w:i/>
          <w:iCs/>
          <w:color w:val="auto"/>
        </w:rPr>
      </w:pPr>
      <w:r w:rsidRPr="00CD1942">
        <w:rPr>
          <w:i/>
          <w:iCs/>
          <w:color w:val="auto"/>
        </w:rPr>
        <w:t xml:space="preserve">Tag: </w:t>
      </w:r>
      <w:r>
        <w:rPr>
          <w:i/>
          <w:iCs/>
          <w:color w:val="auto"/>
        </w:rPr>
        <w:t>Life</w:t>
      </w:r>
      <w:r w:rsidRPr="00CD1942">
        <w:rPr>
          <w:i/>
          <w:iCs/>
          <w:color w:val="auto"/>
        </w:rPr>
        <w:t xml:space="preserve"> </w:t>
      </w:r>
    </w:p>
    <w:p w:rsidR="003B7C0D" w:rsidP="003B7C0D" w:rsidRDefault="003B7C0D" w14:paraId="6D47524D" w14:textId="42133BFE">
      <w:pPr>
        <w:rPr>
          <w:i/>
          <w:iCs/>
          <w:color w:val="auto"/>
        </w:rPr>
      </w:pPr>
      <w:r w:rsidRPr="00D24A44">
        <w:rPr>
          <w:i/>
          <w:iCs/>
          <w:color w:val="auto"/>
        </w:rPr>
        <w:t xml:space="preserve">Primary question: </w:t>
      </w:r>
      <w:r w:rsidRPr="008909CA" w:rsidR="008909CA">
        <w:rPr>
          <w:i/>
          <w:iCs/>
          <w:color w:val="auto"/>
        </w:rPr>
        <w:t>Can fear, identity, or old patterns block personal clarity</w:t>
      </w:r>
      <w:r w:rsidRPr="0018645F">
        <w:rPr>
          <w:i/>
          <w:iCs/>
          <w:color w:val="auto"/>
        </w:rPr>
        <w:t>?</w:t>
      </w:r>
    </w:p>
    <w:p w:rsidR="003B7C0D" w:rsidP="003B7C0D" w:rsidRDefault="003B7C0D" w14:paraId="642D5752" w14:textId="77777777">
      <w:pPr>
        <w:rPr>
          <w:color w:val="auto"/>
        </w:rPr>
      </w:pPr>
    </w:p>
    <w:p w:rsidRPr="00735556" w:rsidR="00735556" w:rsidP="00735556" w:rsidRDefault="00735556" w14:paraId="516CE77A" w14:textId="77777777">
      <w:pPr>
        <w:rPr>
          <w:color w:val="auto"/>
          <w:lang w:val="en-GB"/>
        </w:rPr>
      </w:pPr>
      <w:r w:rsidRPr="00735556">
        <w:rPr>
          <w:color w:val="auto"/>
          <w:lang w:val="en-GB"/>
        </w:rPr>
        <w:t>There is a particular frustration that comes from thinking something through completely and still not being clear.</w:t>
      </w:r>
    </w:p>
    <w:p w:rsidRPr="00735556" w:rsidR="00735556" w:rsidP="00735556" w:rsidRDefault="00735556" w14:paraId="59F9012B" w14:textId="77777777">
      <w:pPr>
        <w:rPr>
          <w:color w:val="auto"/>
          <w:lang w:val="en-GB"/>
        </w:rPr>
      </w:pPr>
      <w:r w:rsidRPr="00735556">
        <w:rPr>
          <w:color w:val="auto"/>
          <w:lang w:val="en-GB"/>
        </w:rPr>
        <w:t>You have analysed it. You have talked it through with people you trust. You have sat with it quietly. You have approached it from different angles. And still, the clarity you need is not arriving. The decision remains unmade. The direction remains undefined. The fog does not lift no matter how much effort you direct toward clearing it.</w:t>
      </w:r>
    </w:p>
    <w:p w:rsidRPr="00735556" w:rsidR="00735556" w:rsidP="00735556" w:rsidRDefault="00735556" w14:paraId="40AEC442" w14:textId="77777777">
      <w:pPr>
        <w:rPr>
          <w:color w:val="auto"/>
          <w:lang w:val="en-GB"/>
        </w:rPr>
      </w:pPr>
      <w:r w:rsidRPr="00735556">
        <w:rPr>
          <w:color w:val="auto"/>
          <w:lang w:val="en-GB"/>
        </w:rPr>
        <w:t>In that situation, most people conclude they need more information. More time. A better framework. The right conversation they have not had yet.</w:t>
      </w:r>
    </w:p>
    <w:p w:rsidRPr="00735556" w:rsidR="00735556" w:rsidP="00735556" w:rsidRDefault="00735556" w14:paraId="0BABF890" w14:textId="77777777">
      <w:pPr>
        <w:rPr>
          <w:color w:val="auto"/>
          <w:lang w:val="en-GB"/>
        </w:rPr>
      </w:pPr>
      <w:r w:rsidRPr="00735556">
        <w:rPr>
          <w:color w:val="auto"/>
          <w:lang w:val="en-GB"/>
        </w:rPr>
        <w:t>Sometimes that is true. But often, the problem is not outside. It is inside. And more information will not fix it because information is not what is blocking the clarity.</w:t>
      </w:r>
    </w:p>
    <w:p w:rsidR="00DC3E0A" w:rsidP="00735556" w:rsidRDefault="00DC3E0A" w14:paraId="09631DAB" w14:textId="77777777">
      <w:pPr>
        <w:rPr>
          <w:b/>
          <w:bCs/>
          <w:color w:val="auto"/>
          <w:lang w:val="en-GB"/>
        </w:rPr>
      </w:pPr>
    </w:p>
    <w:p w:rsidRPr="00735556" w:rsidR="00735556" w:rsidP="00735556" w:rsidRDefault="00735556" w14:paraId="5F6B64F5" w14:textId="4B3C003C">
      <w:pPr>
        <w:rPr>
          <w:color w:val="auto"/>
          <w:lang w:val="en-GB"/>
        </w:rPr>
      </w:pPr>
      <w:r w:rsidRPr="00735556">
        <w:rPr>
          <w:b/>
          <w:bCs/>
          <w:color w:val="auto"/>
          <w:lang w:val="en-GB"/>
        </w:rPr>
        <w:t>What is blocking</w:t>
      </w:r>
      <w:r w:rsidR="00DC3E0A">
        <w:rPr>
          <w:b/>
          <w:bCs/>
          <w:color w:val="auto"/>
          <w:lang w:val="en-GB"/>
        </w:rPr>
        <w:t xml:space="preserve"> you?</w:t>
      </w:r>
    </w:p>
    <w:p w:rsidRPr="00735556" w:rsidR="00735556" w:rsidP="00735556" w:rsidRDefault="00735556" w14:paraId="360CF122" w14:textId="0884C264">
      <w:pPr>
        <w:rPr>
          <w:color w:val="auto"/>
          <w:lang w:val="en-GB"/>
        </w:rPr>
      </w:pPr>
      <w:r w:rsidRPr="00735556">
        <w:rPr>
          <w:color w:val="auto"/>
          <w:lang w:val="en-GB"/>
        </w:rPr>
        <w:t xml:space="preserve">Inside every person there is a system built from experience. From the conclusions drawn in earlier seasons. From the responses learned when certain kinds of pressure arrived. From the beliefs formed, often very early, about what is possible, what is safe, what is allowed, and what the evidence of their own worth and capability </w:t>
      </w:r>
      <w:r w:rsidRPr="00735556" w:rsidR="00242731">
        <w:rPr>
          <w:color w:val="auto"/>
          <w:lang w:val="en-GB"/>
        </w:rPr>
        <w:t>is</w:t>
      </w:r>
      <w:r w:rsidRPr="00735556">
        <w:rPr>
          <w:color w:val="auto"/>
          <w:lang w:val="en-GB"/>
        </w:rPr>
        <w:t>.</w:t>
      </w:r>
    </w:p>
    <w:p w:rsidR="00313ECA" w:rsidP="00735556" w:rsidRDefault="00735556" w14:paraId="48F20C76" w14:textId="77777777">
      <w:pPr>
        <w:rPr>
          <w:color w:val="auto"/>
          <w:lang w:val="en-GB"/>
        </w:rPr>
      </w:pPr>
      <w:r w:rsidRPr="00735556">
        <w:rPr>
          <w:color w:val="auto"/>
          <w:lang w:val="en-GB"/>
        </w:rPr>
        <w:t xml:space="preserve">This inner system shapes what a person is able to see. </w:t>
      </w:r>
    </w:p>
    <w:p w:rsidRPr="00735556" w:rsidR="00735556" w:rsidP="00735556" w:rsidRDefault="00735556" w14:paraId="298B6EEF" w14:textId="7C4A497C">
      <w:pPr>
        <w:rPr>
          <w:color w:val="auto"/>
          <w:lang w:val="en-GB"/>
        </w:rPr>
      </w:pPr>
      <w:r w:rsidRPr="00735556">
        <w:rPr>
          <w:color w:val="auto"/>
          <w:lang w:val="en-GB"/>
        </w:rPr>
        <w:t>Not by hiding information exactly, but by determining what they are willing to look at. What conclusions they approach and then quietly turn away from because following them would ask too much. What directions they consider and then find reasons to dismiss before giving them a proper hearing.</w:t>
      </w:r>
    </w:p>
    <w:p w:rsidR="00313ECA" w:rsidP="00735556" w:rsidRDefault="00313ECA" w14:paraId="6C732D1C" w14:textId="77777777">
      <w:pPr>
        <w:rPr>
          <w:color w:val="auto"/>
          <w:lang w:val="en-GB"/>
        </w:rPr>
      </w:pPr>
    </w:p>
    <w:p w:rsidRPr="00735556" w:rsidR="00735556" w:rsidP="00735556" w:rsidRDefault="00735556" w14:paraId="652B8889" w14:textId="3B512069">
      <w:pPr>
        <w:rPr>
          <w:color w:val="auto"/>
          <w:lang w:val="en-GB"/>
        </w:rPr>
      </w:pPr>
      <w:r w:rsidRPr="00735556">
        <w:rPr>
          <w:color w:val="auto"/>
          <w:lang w:val="en-GB"/>
        </w:rPr>
        <w:t>A person who carries a deep belief that they are not capable of a certain kind of life will find evidence for that belief everywhere, without realising they are looking for it</w:t>
      </w:r>
      <w:r w:rsidR="00196FAA">
        <w:rPr>
          <w:color w:val="auto"/>
          <w:lang w:val="en-GB"/>
        </w:rPr>
        <w:t>- It is called ‘self-fulfilling prophecy’ is some quarters</w:t>
      </w:r>
      <w:r w:rsidRPr="00735556">
        <w:rPr>
          <w:color w:val="auto"/>
          <w:lang w:val="en-GB"/>
        </w:rPr>
        <w:t>. A person who fears a particular outcome will find reasons to avoid the clarity that might lead them toward it. The inner system is not trying to harm them. It is trying to protect them. But protection built on an old threat assessment, from a season that has passed, can become its own kind of trap.</w:t>
      </w:r>
    </w:p>
    <w:p w:rsidR="005E47D6" w:rsidP="00735556" w:rsidRDefault="005E47D6" w14:paraId="3D0B2F62" w14:textId="77777777">
      <w:pPr>
        <w:rPr>
          <w:b/>
          <w:bCs/>
          <w:color w:val="auto"/>
          <w:lang w:val="en-GB"/>
        </w:rPr>
      </w:pPr>
    </w:p>
    <w:p w:rsidRPr="00735556" w:rsidR="00735556" w:rsidP="00735556" w:rsidRDefault="00735556" w14:paraId="5221D512" w14:textId="14FCB07C">
      <w:pPr>
        <w:rPr>
          <w:color w:val="auto"/>
          <w:lang w:val="en-GB"/>
        </w:rPr>
      </w:pPr>
      <w:r w:rsidRPr="00735556">
        <w:rPr>
          <w:b/>
          <w:bCs/>
          <w:color w:val="auto"/>
          <w:lang w:val="en-GB"/>
        </w:rPr>
        <w:t>The specific ways this shows up</w:t>
      </w:r>
    </w:p>
    <w:p w:rsidRPr="00735556" w:rsidR="00735556" w:rsidP="00735556" w:rsidRDefault="00735556" w14:paraId="76F8038E" w14:textId="77777777">
      <w:pPr>
        <w:rPr>
          <w:color w:val="auto"/>
          <w:lang w:val="en-GB"/>
        </w:rPr>
      </w:pPr>
      <w:r w:rsidRPr="00735556">
        <w:rPr>
          <w:color w:val="auto"/>
          <w:lang w:val="en-GB"/>
        </w:rPr>
        <w:t>Fear of what clarity would require is one of the most common blockers I have observed, in myself and in people I have worked alongside. Sometimes the reason clarity will not arrive is that arriving would mean having to act on something you are not yet ready to act on. The mind, cleverly and without your conscious instruction, keeps the picture slightly blurred so the demand does not become unavoidable.</w:t>
      </w:r>
    </w:p>
    <w:p w:rsidR="00DE4128" w:rsidP="00735556" w:rsidRDefault="00DE4128" w14:paraId="34C20DB5" w14:textId="77777777">
      <w:pPr>
        <w:rPr>
          <w:color w:val="auto"/>
          <w:lang w:val="en-GB"/>
        </w:rPr>
      </w:pPr>
    </w:p>
    <w:p w:rsidRPr="00735556" w:rsidR="00735556" w:rsidP="00735556" w:rsidRDefault="00735556" w14:paraId="23AD4DA2" w14:textId="57DC2D48">
      <w:pPr>
        <w:rPr>
          <w:color w:val="auto"/>
          <w:lang w:val="en-GB"/>
        </w:rPr>
      </w:pPr>
      <w:r w:rsidRPr="00735556">
        <w:rPr>
          <w:color w:val="auto"/>
          <w:lang w:val="en-GB"/>
        </w:rPr>
        <w:t>Identity that has not yet caught up with who you are becoming is another. You may have genuinely changed. Your circumstances may have changed. But if the inner definition of who you are has not been updated, the clarity that would support the new version of yourself will keep bumping into an older operating picture of what is possible for someone like you.</w:t>
      </w:r>
    </w:p>
    <w:p w:rsidRPr="00735556" w:rsidR="00735556" w:rsidP="00735556" w:rsidRDefault="00735556" w14:paraId="4A87FAD2" w14:textId="77777777">
      <w:pPr>
        <w:rPr>
          <w:color w:val="auto"/>
          <w:lang w:val="en-GB"/>
        </w:rPr>
      </w:pPr>
      <w:r w:rsidRPr="00735556">
        <w:rPr>
          <w:color w:val="auto"/>
          <w:lang w:val="en-GB"/>
        </w:rPr>
        <w:t>Old patterns of response, formed in contexts that no longer exist, are perhaps the most subtle blocker. These are the automated reactions that arrive before you have consciously decided anything. The ones that route you away from certain kinds of clarity before you have even registered the signal. They feel like instinct. They are actually history.</w:t>
      </w:r>
    </w:p>
    <w:p w:rsidR="008F27E3" w:rsidP="00735556" w:rsidRDefault="008F27E3" w14:paraId="19BEFCF3" w14:textId="77777777">
      <w:pPr>
        <w:rPr>
          <w:b/>
          <w:bCs/>
          <w:color w:val="auto"/>
          <w:lang w:val="en-GB"/>
        </w:rPr>
      </w:pPr>
    </w:p>
    <w:p w:rsidRPr="00735556" w:rsidR="00735556" w:rsidP="00735556" w:rsidRDefault="00735556" w14:paraId="5DAE2241" w14:textId="7CD530D3">
      <w:pPr>
        <w:rPr>
          <w:color w:val="auto"/>
          <w:lang w:val="en-GB"/>
        </w:rPr>
      </w:pPr>
      <w:r w:rsidRPr="00735556">
        <w:rPr>
          <w:b/>
          <w:bCs/>
          <w:color w:val="auto"/>
          <w:lang w:val="en-GB"/>
        </w:rPr>
        <w:t>A season I have lived</w:t>
      </w:r>
    </w:p>
    <w:p w:rsidRPr="00735556" w:rsidR="00735556" w:rsidP="00735556" w:rsidRDefault="00735556" w14:paraId="7C64FAE4" w14:textId="08C5BD6C">
      <w:pPr>
        <w:rPr>
          <w:color w:val="auto"/>
          <w:lang w:val="en-GB"/>
        </w:rPr>
      </w:pPr>
      <w:r w:rsidRPr="00735556">
        <w:rPr>
          <w:color w:val="auto"/>
          <w:lang w:val="en-GB"/>
        </w:rPr>
        <w:t xml:space="preserve">I want to be careful here because this is my own experience and not a formula that applies uniformly. But I have been in seasons where I was </w:t>
      </w:r>
      <w:r w:rsidRPr="00735556" w:rsidR="008F27E3">
        <w:rPr>
          <w:color w:val="auto"/>
          <w:lang w:val="en-GB"/>
        </w:rPr>
        <w:t>convinced,</w:t>
      </w:r>
      <w:r w:rsidRPr="00735556">
        <w:rPr>
          <w:color w:val="auto"/>
          <w:lang w:val="en-GB"/>
        </w:rPr>
        <w:t xml:space="preserve"> I needed more information when what I actually needed was the honesty to look at what I already knew.</w:t>
      </w:r>
    </w:p>
    <w:p w:rsidRPr="00735556" w:rsidR="00735556" w:rsidP="00735556" w:rsidRDefault="00735556" w14:paraId="48F9F084" w14:textId="77777777">
      <w:pPr>
        <w:rPr>
          <w:color w:val="auto"/>
          <w:lang w:val="en-GB"/>
        </w:rPr>
      </w:pPr>
      <w:r w:rsidRPr="00735556">
        <w:rPr>
          <w:color w:val="auto"/>
          <w:lang w:val="en-GB"/>
        </w:rPr>
        <w:t>The clarity was present. It was being blocked by something I had not yet named. And until I named it, no amount of additional input was going to produce the outcome I was looking for because the input was not the problem.</w:t>
      </w:r>
    </w:p>
    <w:p w:rsidRPr="00735556" w:rsidR="00735556" w:rsidP="00735556" w:rsidRDefault="00735556" w14:paraId="378CE32D" w14:textId="1E87131D">
      <w:pPr>
        <w:rPr>
          <w:color w:val="auto"/>
          <w:lang w:val="en-GB"/>
        </w:rPr>
      </w:pPr>
      <w:r w:rsidRPr="00735556">
        <w:rPr>
          <w:color w:val="auto"/>
          <w:lang w:val="en-GB"/>
        </w:rPr>
        <w:t xml:space="preserve">What eventually moved me was not new information. It was a different kind of attention. Directed not outward, toward more research and more conversation, but inward, toward the question of what I was </w:t>
      </w:r>
      <w:r w:rsidRPr="00735556" w:rsidR="008F27E3">
        <w:rPr>
          <w:color w:val="auto"/>
          <w:lang w:val="en-GB"/>
        </w:rPr>
        <w:t>avoiding</w:t>
      </w:r>
      <w:r w:rsidRPr="00735556">
        <w:rPr>
          <w:color w:val="auto"/>
          <w:lang w:val="en-GB"/>
        </w:rPr>
        <w:t xml:space="preserve"> and why.</w:t>
      </w:r>
    </w:p>
    <w:p w:rsidR="008F27E3" w:rsidP="00735556" w:rsidRDefault="008F27E3" w14:paraId="590F89BF" w14:textId="77777777">
      <w:pPr>
        <w:rPr>
          <w:color w:val="auto"/>
          <w:lang w:val="en-GB"/>
        </w:rPr>
      </w:pPr>
    </w:p>
    <w:p w:rsidR="00735556" w:rsidP="00735556" w:rsidRDefault="00735556" w14:paraId="32F40C6A" w14:textId="3EF506B8">
      <w:pPr>
        <w:rPr>
          <w:color w:val="auto"/>
          <w:lang w:val="en-GB"/>
        </w:rPr>
      </w:pPr>
      <w:r w:rsidRPr="00735556">
        <w:rPr>
          <w:color w:val="auto"/>
          <w:lang w:val="en-GB"/>
        </w:rPr>
        <w:t>That question is harder than most information-gathering. It requires sitting with discomfort rather than resolving it. It requires being honest about motivations that are not flattering. It requires looking at fears that feel safer unexamined.</w:t>
      </w:r>
    </w:p>
    <w:p w:rsidRPr="00735556" w:rsidR="006501FA" w:rsidP="00735556" w:rsidRDefault="006501FA" w14:paraId="0C7794EC" w14:textId="77777777">
      <w:pPr>
        <w:rPr>
          <w:color w:val="auto"/>
          <w:lang w:val="en-GB"/>
        </w:rPr>
      </w:pPr>
    </w:p>
    <w:p w:rsidRPr="00735556" w:rsidR="00735556" w:rsidP="00735556" w:rsidRDefault="00735556" w14:paraId="578D1AE5" w14:textId="07C72593">
      <w:pPr>
        <w:rPr>
          <w:color w:val="auto"/>
          <w:lang w:val="en-GB"/>
        </w:rPr>
      </w:pPr>
      <w:r w:rsidRPr="00735556">
        <w:rPr>
          <w:color w:val="auto"/>
          <w:lang w:val="en-GB"/>
        </w:rPr>
        <w:t xml:space="preserve">But it is the question that </w:t>
      </w:r>
      <w:r w:rsidR="006501FA">
        <w:rPr>
          <w:color w:val="auto"/>
          <w:lang w:val="en-GB"/>
        </w:rPr>
        <w:t xml:space="preserve">finally </w:t>
      </w:r>
      <w:r w:rsidRPr="00735556" w:rsidR="006501FA">
        <w:rPr>
          <w:color w:val="auto"/>
          <w:lang w:val="en-GB"/>
        </w:rPr>
        <w:t>leads</w:t>
      </w:r>
      <w:r w:rsidRPr="00735556">
        <w:rPr>
          <w:color w:val="auto"/>
          <w:lang w:val="en-GB"/>
        </w:rPr>
        <w:t xml:space="preserve"> somewhere.</w:t>
      </w:r>
    </w:p>
    <w:p w:rsidR="006501FA" w:rsidP="00735556" w:rsidRDefault="006501FA" w14:paraId="58A56479" w14:textId="77777777">
      <w:pPr>
        <w:rPr>
          <w:b/>
          <w:bCs/>
          <w:color w:val="auto"/>
          <w:lang w:val="en-GB"/>
        </w:rPr>
      </w:pPr>
    </w:p>
    <w:p w:rsidRPr="00735556" w:rsidR="00735556" w:rsidP="00735556" w:rsidRDefault="006501FA" w14:paraId="5B4D9B9B" w14:textId="27464397">
      <w:pPr>
        <w:rPr>
          <w:color w:val="auto"/>
          <w:lang w:val="en-GB"/>
        </w:rPr>
      </w:pPr>
      <w:r>
        <w:rPr>
          <w:b/>
          <w:bCs/>
          <w:color w:val="auto"/>
          <w:lang w:val="en-GB"/>
        </w:rPr>
        <w:t xml:space="preserve">When you can finally see the </w:t>
      </w:r>
      <w:r w:rsidR="00324B7F">
        <w:rPr>
          <w:b/>
          <w:bCs/>
          <w:color w:val="auto"/>
          <w:lang w:val="en-GB"/>
        </w:rPr>
        <w:t>blockers</w:t>
      </w:r>
    </w:p>
    <w:p w:rsidRPr="00735556" w:rsidR="00735556" w:rsidP="00735556" w:rsidRDefault="00735556" w14:paraId="4B577009" w14:textId="77777777">
      <w:pPr>
        <w:rPr>
          <w:color w:val="auto"/>
          <w:lang w:val="en-GB"/>
        </w:rPr>
      </w:pPr>
      <w:r w:rsidRPr="00735556">
        <w:rPr>
          <w:color w:val="auto"/>
          <w:lang w:val="en-GB"/>
        </w:rPr>
        <w:t>Naming what is blocking clarity does not automatically produce clarity. The system that has been running does not dissolve because it has been identified.</w:t>
      </w:r>
    </w:p>
    <w:p w:rsidRPr="00735556" w:rsidR="00735556" w:rsidP="00735556" w:rsidRDefault="00735556" w14:paraId="7471E43B" w14:textId="77777777">
      <w:pPr>
        <w:rPr>
          <w:color w:val="auto"/>
          <w:lang w:val="en-GB"/>
        </w:rPr>
      </w:pPr>
      <w:r w:rsidRPr="00735556">
        <w:rPr>
          <w:color w:val="auto"/>
          <w:lang w:val="en-GB"/>
        </w:rPr>
        <w:t>What changes is the relationship. You are no longer inside the block without orientation. You know what you are working with. And that knowledge, even when it is uncomfortable, is more useful than the confusion of not knowing why the clarity you need keeps not arriving.</w:t>
      </w:r>
    </w:p>
    <w:p w:rsidRPr="00735556" w:rsidR="00735556" w:rsidP="00735556" w:rsidRDefault="00735556" w14:paraId="504D98E7" w14:textId="77777777">
      <w:pPr>
        <w:rPr>
          <w:color w:val="auto"/>
          <w:lang w:val="en-GB"/>
        </w:rPr>
      </w:pPr>
      <w:r w:rsidRPr="00735556">
        <w:rPr>
          <w:color w:val="auto"/>
          <w:lang w:val="en-GB"/>
        </w:rPr>
        <w:t>From that place, real movement becomes possible. Not the forced movement of trying to think your way through a wall. The more productive movement of understanding what the wall is made of and beginning to work with it honestly rather than against it blindly.</w:t>
      </w:r>
    </w:p>
    <w:p w:rsidR="00324B7F" w:rsidP="00735556" w:rsidRDefault="00324B7F" w14:paraId="694A9F10" w14:textId="77777777">
      <w:pPr>
        <w:rPr>
          <w:b/>
          <w:bCs/>
          <w:color w:val="auto"/>
          <w:lang w:val="en-GB"/>
        </w:rPr>
      </w:pPr>
    </w:p>
    <w:p w:rsidRPr="00735556" w:rsidR="00735556" w:rsidP="00735556" w:rsidRDefault="00735556" w14:paraId="4BEFBE4B" w14:textId="4D9BB3B9">
      <w:pPr>
        <w:rPr>
          <w:color w:val="auto"/>
          <w:lang w:val="en-GB"/>
        </w:rPr>
      </w:pPr>
      <w:r w:rsidRPr="00735556">
        <w:rPr>
          <w:b/>
          <w:bCs/>
          <w:color w:val="auto"/>
          <w:lang w:val="en-GB"/>
        </w:rPr>
        <w:t>The question worth asking</w:t>
      </w:r>
    </w:p>
    <w:p w:rsidRPr="00735556" w:rsidR="00735556" w:rsidP="00735556" w:rsidRDefault="00735556" w14:paraId="47641E0F" w14:textId="761ED53E">
      <w:pPr>
        <w:rPr>
          <w:color w:val="auto"/>
          <w:lang w:val="en-GB"/>
        </w:rPr>
      </w:pPr>
      <w:r w:rsidRPr="00735556">
        <w:rPr>
          <w:color w:val="auto"/>
          <w:lang w:val="en-GB"/>
        </w:rPr>
        <w:t xml:space="preserve">If you have been trying to get clarity on something important and the clarity </w:t>
      </w:r>
      <w:r w:rsidR="0055735A">
        <w:rPr>
          <w:color w:val="auto"/>
          <w:lang w:val="en-GB"/>
        </w:rPr>
        <w:t>i</w:t>
      </w:r>
      <w:r w:rsidRPr="00735556">
        <w:rPr>
          <w:color w:val="auto"/>
          <w:lang w:val="en-GB"/>
        </w:rPr>
        <w:t>s not coming, the most useful question is not what information am I missing</w:t>
      </w:r>
      <w:r w:rsidR="0039095D">
        <w:rPr>
          <w:color w:val="auto"/>
          <w:lang w:val="en-GB"/>
        </w:rPr>
        <w:t>?</w:t>
      </w:r>
    </w:p>
    <w:p w:rsidRPr="00735556" w:rsidR="00735556" w:rsidP="00735556" w:rsidRDefault="00735556" w14:paraId="66E204FB" w14:textId="77777777">
      <w:pPr>
        <w:rPr>
          <w:color w:val="auto"/>
          <w:lang w:val="en-GB"/>
        </w:rPr>
      </w:pPr>
      <w:r w:rsidRPr="00735556">
        <w:rPr>
          <w:color w:val="auto"/>
          <w:lang w:val="en-GB"/>
        </w:rPr>
        <w:t>It is what am I not yet willing to see? What conclusion am I approaching and turning away from? What direction, if I got clear on it, would ask something of me that I am not yet sure I am ready to give?</w:t>
      </w:r>
    </w:p>
    <w:p w:rsidRPr="00735556" w:rsidR="00735556" w:rsidP="00735556" w:rsidRDefault="00735556" w14:paraId="07E601BB" w14:textId="77777777">
      <w:pPr>
        <w:rPr>
          <w:color w:val="auto"/>
          <w:lang w:val="en-GB"/>
        </w:rPr>
      </w:pPr>
      <w:r w:rsidRPr="00735556">
        <w:rPr>
          <w:color w:val="auto"/>
          <w:lang w:val="en-GB"/>
        </w:rPr>
        <w:t>Those questions are uncomfortable in a specific way. Not the discomfort of confusion, which is general and diffuse. The discomfort of seeing, which is precise and located.</w:t>
      </w:r>
    </w:p>
    <w:p w:rsidRPr="00735556" w:rsidR="00735556" w:rsidP="00735556" w:rsidRDefault="00735556" w14:paraId="1DDD0FAB" w14:textId="77777777">
      <w:pPr>
        <w:rPr>
          <w:color w:val="auto"/>
          <w:lang w:val="en-GB"/>
        </w:rPr>
      </w:pPr>
      <w:r w:rsidRPr="00735556">
        <w:rPr>
          <w:color w:val="auto"/>
          <w:lang w:val="en-GB"/>
        </w:rPr>
        <w:t>Precise discomfort, in my experience, is almost always closer to clarity than comfortable confusion is.</w:t>
      </w:r>
    </w:p>
    <w:p w:rsidR="000807C8" w:rsidP="00735556" w:rsidRDefault="00735556" w14:paraId="44AED775" w14:textId="56C9BB85">
      <w:pPr>
        <w:rPr>
          <w:color w:val="auto"/>
          <w:lang w:val="en-GB"/>
        </w:rPr>
      </w:pPr>
      <w:r w:rsidRPr="00735556">
        <w:rPr>
          <w:color w:val="auto"/>
          <w:lang w:val="en-GB"/>
        </w:rPr>
        <w:t>Look at what you have been turning away from. That is usually where the clarity is waiting.</w:t>
      </w:r>
    </w:p>
    <w:p w:rsidR="000807C8" w:rsidRDefault="000807C8" w14:paraId="142BAFAA" w14:textId="77777777">
      <w:pPr>
        <w:spacing w:after="200"/>
        <w:rPr>
          <w:color w:val="auto"/>
          <w:lang w:val="en-GB"/>
        </w:rPr>
      </w:pPr>
      <w:r>
        <w:rPr>
          <w:color w:val="auto"/>
          <w:lang w:val="en-GB"/>
        </w:rPr>
        <w:br w:type="page"/>
      </w:r>
    </w:p>
    <w:p w:rsidR="000807C8" w:rsidP="000807C8" w:rsidRDefault="000807C8" w14:paraId="6FDA2C48" w14:textId="40166140">
      <w:pPr>
        <w:rPr>
          <w:color w:val="auto"/>
        </w:rPr>
      </w:pPr>
      <w:r>
        <w:rPr>
          <w:rStyle w:val="Heading3Char"/>
        </w:rPr>
        <w:t>L4</w:t>
      </w:r>
      <w:r w:rsidRPr="00CD1942">
        <w:rPr>
          <w:rStyle w:val="Heading3Char"/>
        </w:rPr>
        <w:br/>
      </w:r>
      <w:r w:rsidRPr="00AF349A" w:rsidR="00AF349A">
        <w:rPr>
          <w:b/>
          <w:bCs/>
          <w:color w:val="auto"/>
        </w:rPr>
        <w:t>You are not always fighting the thing you can name</w:t>
      </w:r>
    </w:p>
    <w:p w:rsidR="000807C8" w:rsidP="000807C8" w:rsidRDefault="000807C8" w14:paraId="1FE1ABE9" w14:textId="77777777">
      <w:pPr>
        <w:rPr>
          <w:i/>
          <w:iCs/>
          <w:color w:val="auto"/>
        </w:rPr>
      </w:pPr>
      <w:r w:rsidRPr="00CD1942">
        <w:rPr>
          <w:i/>
          <w:iCs/>
          <w:color w:val="auto"/>
        </w:rPr>
        <w:t xml:space="preserve">Tag: </w:t>
      </w:r>
      <w:r>
        <w:rPr>
          <w:i/>
          <w:iCs/>
          <w:color w:val="auto"/>
        </w:rPr>
        <w:t>Life</w:t>
      </w:r>
      <w:r w:rsidRPr="00CD1942">
        <w:rPr>
          <w:i/>
          <w:iCs/>
          <w:color w:val="auto"/>
        </w:rPr>
        <w:t xml:space="preserve"> </w:t>
      </w:r>
    </w:p>
    <w:p w:rsidR="000807C8" w:rsidP="000807C8" w:rsidRDefault="000807C8" w14:paraId="2F8CD6E6" w14:textId="5EE24C47">
      <w:pPr>
        <w:rPr>
          <w:i/>
          <w:iCs/>
          <w:color w:val="auto"/>
        </w:rPr>
      </w:pPr>
      <w:r w:rsidRPr="00D24A44">
        <w:rPr>
          <w:i/>
          <w:iCs/>
          <w:color w:val="auto"/>
        </w:rPr>
        <w:t xml:space="preserve">Primary question: </w:t>
      </w:r>
      <w:r w:rsidRPr="00DB0C3E" w:rsidR="00DB0C3E">
        <w:rPr>
          <w:i/>
          <w:iCs/>
          <w:color w:val="auto"/>
        </w:rPr>
        <w:t>How do I know if there is a deeper issue underneath the struggle, I keep naming</w:t>
      </w:r>
      <w:r w:rsidRPr="0018645F">
        <w:rPr>
          <w:i/>
          <w:iCs/>
          <w:color w:val="auto"/>
        </w:rPr>
        <w:t>?</w:t>
      </w:r>
    </w:p>
    <w:p w:rsidR="000807C8" w:rsidP="000807C8" w:rsidRDefault="000807C8" w14:paraId="491CF372" w14:textId="77777777">
      <w:pPr>
        <w:rPr>
          <w:color w:val="auto"/>
        </w:rPr>
      </w:pPr>
    </w:p>
    <w:p w:rsidRPr="00EC2E18" w:rsidR="00EC2E18" w:rsidP="00EC2E18" w:rsidRDefault="00EC2E18" w14:paraId="01D7DCBC" w14:textId="77777777">
      <w:pPr>
        <w:rPr>
          <w:color w:val="auto"/>
          <w:lang w:val="en-GB"/>
        </w:rPr>
      </w:pPr>
      <w:r w:rsidRPr="00EC2E18">
        <w:rPr>
          <w:color w:val="auto"/>
          <w:lang w:val="en-GB"/>
        </w:rPr>
        <w:t>Here is something I have had to learn the hard way, more than once.</w:t>
      </w:r>
    </w:p>
    <w:p w:rsidRPr="00EC2E18" w:rsidR="00EC2E18" w:rsidP="00EC2E18" w:rsidRDefault="00EC2E18" w14:paraId="513BD19E" w14:textId="77777777">
      <w:pPr>
        <w:rPr>
          <w:color w:val="auto"/>
          <w:lang w:val="en-GB"/>
        </w:rPr>
      </w:pPr>
      <w:r w:rsidRPr="00EC2E18">
        <w:rPr>
          <w:color w:val="auto"/>
          <w:lang w:val="en-GB"/>
        </w:rPr>
        <w:t>The struggle you can describe is not always the struggle you are in.</w:t>
      </w:r>
    </w:p>
    <w:p w:rsidRPr="00EC2E18" w:rsidR="00EC2E18" w:rsidP="00EC2E18" w:rsidRDefault="00EC2E18" w14:paraId="7EE57283" w14:textId="77777777">
      <w:pPr>
        <w:rPr>
          <w:color w:val="auto"/>
          <w:lang w:val="en-GB"/>
        </w:rPr>
      </w:pPr>
      <w:r w:rsidRPr="00EC2E18">
        <w:rPr>
          <w:color w:val="auto"/>
          <w:lang w:val="en-GB"/>
        </w:rPr>
        <w:t>This is one of the more disorienting truths about inner life. You can be entirely articulate about the problem. Able to explain it clearly, trace its history, identify its triggers, map its pattern. You can have insight into it that impresses people who hear you talk about it. And still, after all that articulation, you are not making progress. Because what you have named is real, but it is not primary. There is something one layer deeper that the language has not yet reached.</w:t>
      </w:r>
    </w:p>
    <w:p w:rsidR="00CD331B" w:rsidP="00EC2E18" w:rsidRDefault="00CD331B" w14:paraId="0A5E2E27" w14:textId="77777777">
      <w:pPr>
        <w:rPr>
          <w:b/>
          <w:bCs/>
          <w:color w:val="auto"/>
          <w:lang w:val="en-GB"/>
        </w:rPr>
      </w:pPr>
    </w:p>
    <w:p w:rsidRPr="00EC2E18" w:rsidR="00EC2E18" w:rsidP="00EC2E18" w:rsidRDefault="00EC2E18" w14:paraId="436713CF" w14:textId="5FCE59F6">
      <w:pPr>
        <w:rPr>
          <w:color w:val="auto"/>
          <w:lang w:val="en-GB"/>
        </w:rPr>
      </w:pPr>
      <w:r w:rsidRPr="00EC2E18">
        <w:rPr>
          <w:b/>
          <w:bCs/>
          <w:color w:val="auto"/>
          <w:lang w:val="en-GB"/>
        </w:rPr>
        <w:t>Why the surface struggle gets all the attention</w:t>
      </w:r>
    </w:p>
    <w:p w:rsidRPr="00EC2E18" w:rsidR="00EC2E18" w:rsidP="00EC2E18" w:rsidRDefault="00EC2E18" w14:paraId="646FCEBA" w14:textId="77777777">
      <w:pPr>
        <w:rPr>
          <w:color w:val="auto"/>
          <w:lang w:val="en-GB"/>
        </w:rPr>
      </w:pPr>
      <w:r w:rsidRPr="00EC2E18">
        <w:rPr>
          <w:color w:val="auto"/>
          <w:lang w:val="en-GB"/>
        </w:rPr>
        <w:t>The surface struggle is visible. It is nameable. It produces symptoms that can be pointed to and discussed. It responds, at least temporarily, to the kind of intervention that is available. Conversation, accountability, changed habits, better structures.</w:t>
      </w:r>
    </w:p>
    <w:p w:rsidRPr="00EC2E18" w:rsidR="00EC2E18" w:rsidP="00EC2E18" w:rsidRDefault="00EC2E18" w14:paraId="305AB04E" w14:textId="77777777">
      <w:pPr>
        <w:rPr>
          <w:color w:val="auto"/>
          <w:lang w:val="en-GB"/>
        </w:rPr>
      </w:pPr>
      <w:r w:rsidRPr="00EC2E18">
        <w:rPr>
          <w:color w:val="auto"/>
          <w:lang w:val="en-GB"/>
        </w:rPr>
        <w:t>The deeper struggle is none of those things. It is not immediately visible. It does not respond to the standard interventions because the standard interventions are not aimed at it. And because it is harder to see and harder to name, the attention keeps going to the surface, where the symptoms are, rather than to the source, where the actual issue lives.</w:t>
      </w:r>
    </w:p>
    <w:p w:rsidR="008F0AAE" w:rsidP="00EC2E18" w:rsidRDefault="008F0AAE" w14:paraId="10C65462" w14:textId="77777777">
      <w:pPr>
        <w:rPr>
          <w:color w:val="auto"/>
          <w:lang w:val="en-GB"/>
        </w:rPr>
      </w:pPr>
    </w:p>
    <w:p w:rsidRPr="00EC2E18" w:rsidR="00EC2E18" w:rsidP="00EC2E18" w:rsidRDefault="00EC2E18" w14:paraId="222A680B" w14:textId="1B99F8BB">
      <w:pPr>
        <w:rPr>
          <w:color w:val="auto"/>
          <w:lang w:val="en-GB"/>
        </w:rPr>
      </w:pPr>
      <w:r w:rsidRPr="00EC2E18">
        <w:rPr>
          <w:color w:val="auto"/>
          <w:lang w:val="en-GB"/>
        </w:rPr>
        <w:t xml:space="preserve">This is not a failure of intelligence or self-awareness. Some of the most self-aware people I know have spent years working on the surface of a problem without reaching its root, not because they were not trying hard enough but because the tools they were using, however sophisticated, were not designed for the depth the problem </w:t>
      </w:r>
      <w:r w:rsidRPr="00EC2E18" w:rsidR="008F0AAE">
        <w:rPr>
          <w:color w:val="auto"/>
          <w:lang w:val="en-GB"/>
        </w:rPr>
        <w:t>lived</w:t>
      </w:r>
      <w:r w:rsidRPr="00EC2E18">
        <w:rPr>
          <w:color w:val="auto"/>
          <w:lang w:val="en-GB"/>
        </w:rPr>
        <w:t xml:space="preserve"> at.</w:t>
      </w:r>
    </w:p>
    <w:p w:rsidR="008F0AAE" w:rsidP="00EC2E18" w:rsidRDefault="008F0AAE" w14:paraId="670E3BA6" w14:textId="77777777">
      <w:pPr>
        <w:rPr>
          <w:b/>
          <w:bCs/>
          <w:color w:val="auto"/>
          <w:lang w:val="en-GB"/>
        </w:rPr>
      </w:pPr>
    </w:p>
    <w:p w:rsidRPr="00EC2E18" w:rsidR="00EC2E18" w:rsidP="00EC2E18" w:rsidRDefault="00EC2E18" w14:paraId="4FE64151" w14:textId="7CE7E377">
      <w:pPr>
        <w:rPr>
          <w:color w:val="auto"/>
          <w:lang w:val="en-GB"/>
        </w:rPr>
      </w:pPr>
      <w:r w:rsidRPr="00EC2E18">
        <w:rPr>
          <w:b/>
          <w:bCs/>
          <w:color w:val="auto"/>
          <w:lang w:val="en-GB"/>
        </w:rPr>
        <w:t>What the surface struggle is protecting</w:t>
      </w:r>
    </w:p>
    <w:p w:rsidRPr="00EC2E18" w:rsidR="00EC2E18" w:rsidP="00EC2E18" w:rsidRDefault="00EC2E18" w14:paraId="4F6499AA" w14:textId="77777777">
      <w:pPr>
        <w:rPr>
          <w:color w:val="auto"/>
          <w:lang w:val="en-GB"/>
        </w:rPr>
      </w:pPr>
      <w:r w:rsidRPr="00EC2E18">
        <w:rPr>
          <w:color w:val="auto"/>
          <w:lang w:val="en-GB"/>
        </w:rPr>
        <w:t>In my observation, and in my own experience, the struggle visible on the surface is often protecting something underneath it.</w:t>
      </w:r>
    </w:p>
    <w:p w:rsidRPr="00EC2E18" w:rsidR="00EC2E18" w:rsidP="00EC2E18" w:rsidRDefault="00EC2E18" w14:paraId="6167F568" w14:textId="77777777">
      <w:pPr>
        <w:rPr>
          <w:color w:val="auto"/>
          <w:lang w:val="en-GB"/>
        </w:rPr>
      </w:pPr>
      <w:r w:rsidRPr="00EC2E18">
        <w:rPr>
          <w:color w:val="auto"/>
          <w:lang w:val="en-GB"/>
        </w:rPr>
        <w:t>What looks like a conflict with another person is sometimes a conflict with a version of yourself you recognise in them. The frustration is real. The other person may genuinely be difficult. But the intensity of the reaction is carrying energy from somewhere else. From something the situation is touching that is not about the situation itself.</w:t>
      </w:r>
    </w:p>
    <w:p w:rsidR="00AD401A" w:rsidP="00EC2E18" w:rsidRDefault="00AD401A" w14:paraId="00932643" w14:textId="77777777">
      <w:pPr>
        <w:rPr>
          <w:color w:val="auto"/>
          <w:lang w:val="en-GB"/>
        </w:rPr>
      </w:pPr>
    </w:p>
    <w:p w:rsidRPr="00EC2E18" w:rsidR="00EC2E18" w:rsidP="00EC2E18" w:rsidRDefault="00EC2E18" w14:paraId="6C3E9123" w14:textId="58278E83">
      <w:pPr>
        <w:rPr>
          <w:color w:val="auto"/>
          <w:lang w:val="en-GB"/>
        </w:rPr>
      </w:pPr>
      <w:r w:rsidRPr="00EC2E18">
        <w:rPr>
          <w:color w:val="auto"/>
          <w:lang w:val="en-GB"/>
        </w:rPr>
        <w:t>What looks like a fear of failure is sometimes a deeper fear of what success would require you to become. The visible fear has a reasonable logic to it. Failure has real costs. But the resistance to moving forward remains even when the fear of failure has been addressed, because the actual fear is not of failing. It is of what arriving would demand.</w:t>
      </w:r>
    </w:p>
    <w:p w:rsidRPr="00EC2E18" w:rsidR="00EC2E18" w:rsidP="00EC2E18" w:rsidRDefault="00EC2E18" w14:paraId="3752DD4F" w14:textId="1048B21E">
      <w:pPr>
        <w:rPr>
          <w:color w:val="auto"/>
          <w:lang w:val="en-GB"/>
        </w:rPr>
      </w:pPr>
      <w:r w:rsidRPr="00EC2E18">
        <w:rPr>
          <w:color w:val="auto"/>
          <w:lang w:val="en-GB"/>
        </w:rPr>
        <w:t xml:space="preserve">What looks like a lack of direction is sometimes an unwillingness to follow the direction that is already, quietly, present. The clarity is closer than it appears. But following it would require something the person is not yet sure </w:t>
      </w:r>
      <w:r w:rsidRPr="00EC2E18">
        <w:rPr>
          <w:color w:val="auto"/>
          <w:lang w:val="en-GB"/>
        </w:rPr>
        <w:t xml:space="preserve">they are ready to give. </w:t>
      </w:r>
      <w:r w:rsidRPr="00EC2E18" w:rsidR="0047674B">
        <w:rPr>
          <w:color w:val="auto"/>
          <w:lang w:val="en-GB"/>
        </w:rPr>
        <w:t>So,</w:t>
      </w:r>
      <w:r w:rsidRPr="00EC2E18">
        <w:rPr>
          <w:color w:val="auto"/>
          <w:lang w:val="en-GB"/>
        </w:rPr>
        <w:t xml:space="preserve"> the search for direction continues as a way of staying in motion without having to commit to the direction that has already been found.</w:t>
      </w:r>
    </w:p>
    <w:p w:rsidR="0047674B" w:rsidP="00EC2E18" w:rsidRDefault="0047674B" w14:paraId="42C523B5" w14:textId="77777777">
      <w:pPr>
        <w:rPr>
          <w:b/>
          <w:bCs/>
          <w:color w:val="auto"/>
          <w:lang w:val="en-GB"/>
        </w:rPr>
      </w:pPr>
    </w:p>
    <w:p w:rsidRPr="00EC2E18" w:rsidR="00EC2E18" w:rsidP="00EC2E18" w:rsidRDefault="00EC2E18" w14:paraId="0100E144" w14:textId="4FE5ED15">
      <w:pPr>
        <w:rPr>
          <w:color w:val="auto"/>
          <w:lang w:val="en-GB"/>
        </w:rPr>
      </w:pPr>
      <w:r w:rsidRPr="00EC2E18">
        <w:rPr>
          <w:b/>
          <w:bCs/>
          <w:color w:val="auto"/>
          <w:lang w:val="en-GB"/>
        </w:rPr>
        <w:t>A pattern from my own life</w:t>
      </w:r>
    </w:p>
    <w:p w:rsidRPr="00EC2E18" w:rsidR="00EC2E18" w:rsidP="00EC2E18" w:rsidRDefault="00EC2E18" w14:paraId="19CE9EB5" w14:textId="0BD8E0E8">
      <w:pPr>
        <w:rPr>
          <w:color w:val="auto"/>
          <w:lang w:val="en-GB"/>
        </w:rPr>
      </w:pPr>
      <w:r w:rsidRPr="00EC2E18">
        <w:rPr>
          <w:color w:val="auto"/>
          <w:lang w:val="en-GB"/>
        </w:rPr>
        <w:t xml:space="preserve">I do not want to be abstract about this because abstraction is a way of keeping </w:t>
      </w:r>
      <w:r w:rsidR="000B6938">
        <w:rPr>
          <w:color w:val="auto"/>
          <w:lang w:val="en-GB"/>
        </w:rPr>
        <w:t>you, my</w:t>
      </w:r>
      <w:r w:rsidRPr="00EC2E18">
        <w:rPr>
          <w:color w:val="auto"/>
          <w:lang w:val="en-GB"/>
        </w:rPr>
        <w:t xml:space="preserve"> reader at a comfortable distance from the truth.</w:t>
      </w:r>
    </w:p>
    <w:p w:rsidRPr="00EC2E18" w:rsidR="00EC2E18" w:rsidP="00EC2E18" w:rsidRDefault="00EC2E18" w14:paraId="26AB57A7" w14:textId="77777777">
      <w:pPr>
        <w:rPr>
          <w:color w:val="auto"/>
          <w:lang w:val="en-GB"/>
        </w:rPr>
      </w:pPr>
      <w:r w:rsidRPr="00EC2E18">
        <w:rPr>
          <w:color w:val="auto"/>
          <w:lang w:val="en-GB"/>
        </w:rPr>
        <w:t>I have named things in my own life with real confidence and found, later, that what I had named was accurate but not central. There was something underneath it that I had not been ready to look at. Usually something that required more honesty than I was initially willing to bring. A fear I was not admitting. An identity I was still attached to. An old conclusion about myself that I had never formally revisited.</w:t>
      </w:r>
    </w:p>
    <w:p w:rsidRPr="00EC2E18" w:rsidR="00EC2E18" w:rsidP="00EC2E18" w:rsidRDefault="00EC2E18" w14:paraId="164E751A" w14:textId="77777777">
      <w:pPr>
        <w:rPr>
          <w:color w:val="auto"/>
          <w:lang w:val="en-GB"/>
        </w:rPr>
      </w:pPr>
      <w:r w:rsidRPr="00EC2E18">
        <w:rPr>
          <w:color w:val="auto"/>
          <w:lang w:val="en-GB"/>
        </w:rPr>
        <w:t>When I finally looked at the thing underneath, what I found was almost never as catastrophic as the avoidance of it had suggested. The thing itself was usually smaller than the shadow it had been casting. The avoidance, it turned out, had been doing more damage than the thing being avoided would have done if it had simply been faced directly.</w:t>
      </w:r>
    </w:p>
    <w:p w:rsidRPr="00EC2E18" w:rsidR="00EC2E18" w:rsidP="00EC2E18" w:rsidRDefault="00EC2E18" w14:paraId="5AEF36F4" w14:textId="11B43F69">
      <w:pPr>
        <w:rPr>
          <w:color w:val="auto"/>
          <w:lang w:val="en-GB"/>
        </w:rPr>
      </w:pPr>
      <w:r w:rsidRPr="00EC2E18">
        <w:rPr>
          <w:color w:val="auto"/>
          <w:lang w:val="en-GB"/>
        </w:rPr>
        <w:t xml:space="preserve">This is almost always true. The thing we are afraid to look at is smaller than its shadow. The looking is what we are </w:t>
      </w:r>
      <w:r w:rsidRPr="00EC2E18" w:rsidR="000B6938">
        <w:rPr>
          <w:color w:val="auto"/>
          <w:lang w:val="en-GB"/>
        </w:rPr>
        <w:t>afraid</w:t>
      </w:r>
      <w:r w:rsidRPr="00EC2E18">
        <w:rPr>
          <w:color w:val="auto"/>
          <w:lang w:val="en-GB"/>
        </w:rPr>
        <w:t xml:space="preserve"> of.</w:t>
      </w:r>
    </w:p>
    <w:p w:rsidR="000B6938" w:rsidP="00EC2E18" w:rsidRDefault="000B6938" w14:paraId="282661FC" w14:textId="77777777">
      <w:pPr>
        <w:rPr>
          <w:b/>
          <w:bCs/>
          <w:color w:val="auto"/>
          <w:lang w:val="en-GB"/>
        </w:rPr>
      </w:pPr>
    </w:p>
    <w:p w:rsidRPr="00EC2E18" w:rsidR="00EC2E18" w:rsidP="00EC2E18" w:rsidRDefault="00EC2E18" w14:paraId="261C224B" w14:textId="4AF15A6A">
      <w:pPr>
        <w:rPr>
          <w:color w:val="auto"/>
          <w:lang w:val="en-GB"/>
        </w:rPr>
      </w:pPr>
      <w:r w:rsidRPr="00EC2E18">
        <w:rPr>
          <w:b/>
          <w:bCs/>
          <w:color w:val="auto"/>
          <w:lang w:val="en-GB"/>
        </w:rPr>
        <w:t>How to know if you are fighting the surface</w:t>
      </w:r>
    </w:p>
    <w:p w:rsidRPr="00EC2E18" w:rsidR="00EC2E18" w:rsidP="00EC2E18" w:rsidRDefault="00EC2E18" w14:paraId="205C6BC4" w14:textId="77777777">
      <w:pPr>
        <w:rPr>
          <w:color w:val="auto"/>
          <w:lang w:val="en-GB"/>
        </w:rPr>
      </w:pPr>
      <w:r w:rsidRPr="00EC2E18">
        <w:rPr>
          <w:color w:val="auto"/>
          <w:lang w:val="en-GB"/>
        </w:rPr>
        <w:t>There are a few signs that the struggle you are naming is not the primary one.</w:t>
      </w:r>
    </w:p>
    <w:p w:rsidRPr="00937532" w:rsidR="00EC2E18" w:rsidP="00937532" w:rsidRDefault="00EC2E18" w14:paraId="149F13D9" w14:textId="5C731BFE">
      <w:pPr>
        <w:pStyle w:val="ListParagraph"/>
        <w:numPr>
          <w:ilvl w:val="0"/>
          <w:numId w:val="15"/>
        </w:numPr>
        <w:rPr>
          <w:color w:val="auto"/>
          <w:lang w:val="en-GB"/>
        </w:rPr>
      </w:pPr>
      <w:r w:rsidRPr="00937532">
        <w:rPr>
          <w:color w:val="auto"/>
          <w:lang w:val="en-GB"/>
        </w:rPr>
        <w:t xml:space="preserve">You have made genuine progress on the named </w:t>
      </w:r>
      <w:r w:rsidRPr="00937532" w:rsidR="005C46EE">
        <w:rPr>
          <w:color w:val="auto"/>
          <w:lang w:val="en-GB"/>
        </w:rPr>
        <w:t>issue,</w:t>
      </w:r>
      <w:r w:rsidRPr="00937532">
        <w:rPr>
          <w:color w:val="auto"/>
          <w:lang w:val="en-GB"/>
        </w:rPr>
        <w:t xml:space="preserve"> and the relief did not last. You addressed what you thought the problem was and something very similar came back, perhaps wearing a different label. This is the clearest sign that the source is not where the attention has been going.</w:t>
      </w:r>
    </w:p>
    <w:p w:rsidRPr="00937532" w:rsidR="00EC2E18" w:rsidP="00937532" w:rsidRDefault="00EC2E18" w14:paraId="35C936E9" w14:textId="77777777">
      <w:pPr>
        <w:pStyle w:val="ListParagraph"/>
        <w:numPr>
          <w:ilvl w:val="0"/>
          <w:numId w:val="15"/>
        </w:numPr>
        <w:rPr>
          <w:color w:val="auto"/>
          <w:lang w:val="en-GB"/>
        </w:rPr>
      </w:pPr>
      <w:r w:rsidRPr="00937532">
        <w:rPr>
          <w:color w:val="auto"/>
          <w:lang w:val="en-GB"/>
        </w:rPr>
        <w:t>The intervention that should work is not working. You have the insight. You have the accountability. You have the structures. And still the pattern persists. When the right tools are not producing the expected result, it is worth asking whether they are aimed at the right thing.</w:t>
      </w:r>
    </w:p>
    <w:p w:rsidRPr="00937532" w:rsidR="00EC2E18" w:rsidP="00937532" w:rsidRDefault="00EC2E18" w14:paraId="034C62A3" w14:textId="77777777">
      <w:pPr>
        <w:pStyle w:val="ListParagraph"/>
        <w:numPr>
          <w:ilvl w:val="0"/>
          <w:numId w:val="15"/>
        </w:numPr>
        <w:rPr>
          <w:color w:val="auto"/>
          <w:lang w:val="en-GB"/>
        </w:rPr>
      </w:pPr>
      <w:r w:rsidRPr="00937532">
        <w:rPr>
          <w:color w:val="auto"/>
          <w:lang w:val="en-GB"/>
        </w:rPr>
        <w:t>The emotional intensity around the named struggle is higher than the situation seems to warrant. This is a signal worth paying attention to. Intensity that exceeds what the visible situation explains is often carrying weight from something underneath. From an older wound that the current situation has found a way to touch.</w:t>
      </w:r>
    </w:p>
    <w:p w:rsidR="004D63F0" w:rsidP="00EC2E18" w:rsidRDefault="004D63F0" w14:paraId="3697DB88" w14:textId="77777777">
      <w:pPr>
        <w:rPr>
          <w:b/>
          <w:bCs/>
          <w:color w:val="auto"/>
          <w:lang w:val="en-GB"/>
        </w:rPr>
      </w:pPr>
    </w:p>
    <w:p w:rsidRPr="00EC2E18" w:rsidR="00EC2E18" w:rsidP="00EC2E18" w:rsidRDefault="00EC2E18" w14:paraId="2470C076" w14:textId="3AB46BC9">
      <w:pPr>
        <w:rPr>
          <w:color w:val="auto"/>
          <w:lang w:val="en-GB"/>
        </w:rPr>
      </w:pPr>
      <w:r w:rsidRPr="00EC2E18">
        <w:rPr>
          <w:b/>
          <w:bCs/>
          <w:color w:val="auto"/>
          <w:lang w:val="en-GB"/>
        </w:rPr>
        <w:t>What to do with this</w:t>
      </w:r>
    </w:p>
    <w:p w:rsidRPr="00EC2E18" w:rsidR="00EC2E18" w:rsidP="00EC2E18" w:rsidRDefault="00EC2E18" w14:paraId="14944005" w14:textId="77777777">
      <w:pPr>
        <w:rPr>
          <w:color w:val="auto"/>
          <w:lang w:val="en-GB"/>
        </w:rPr>
      </w:pPr>
      <w:r w:rsidRPr="00EC2E18">
        <w:rPr>
          <w:color w:val="auto"/>
          <w:lang w:val="en-GB"/>
        </w:rPr>
        <w:t>The work of getting below the surface struggle is not dramatic. It does not require a crisis or a formal process or the right professional, though sometimes those things help.</w:t>
      </w:r>
    </w:p>
    <w:p w:rsidRPr="00EC2E18" w:rsidR="00EC2E18" w:rsidP="00EC2E18" w:rsidRDefault="00EC2E18" w14:paraId="1668BF6F" w14:textId="01097C4E">
      <w:pPr>
        <w:rPr>
          <w:color w:val="auto"/>
          <w:lang w:val="en-GB"/>
        </w:rPr>
      </w:pPr>
      <w:r w:rsidRPr="00EC2E18">
        <w:rPr>
          <w:color w:val="auto"/>
          <w:lang w:val="en-GB"/>
        </w:rPr>
        <w:t xml:space="preserve">It usually begins with one honest question asked in a quiet moment. What am I </w:t>
      </w:r>
      <w:r w:rsidR="00A41935">
        <w:rPr>
          <w:color w:val="auto"/>
          <w:lang w:val="en-GB"/>
        </w:rPr>
        <w:t xml:space="preserve">sincerely </w:t>
      </w:r>
      <w:r w:rsidRPr="00EC2E18" w:rsidR="00A41935">
        <w:rPr>
          <w:color w:val="auto"/>
          <w:lang w:val="en-GB"/>
        </w:rPr>
        <w:t>afraid</w:t>
      </w:r>
      <w:r w:rsidRPr="00EC2E18">
        <w:rPr>
          <w:color w:val="auto"/>
          <w:lang w:val="en-GB"/>
        </w:rPr>
        <w:t xml:space="preserve"> of here? Not the surface answer, which comes quickly and confidently. The answer underneath that one, which takes longer and feels less comfortable.</w:t>
      </w:r>
      <w:r w:rsidR="009A76DD">
        <w:rPr>
          <w:color w:val="auto"/>
          <w:lang w:val="en-GB"/>
        </w:rPr>
        <w:t xml:space="preserve"> And I am aware some technologies are helpful at surfacing this- more on that later</w:t>
      </w:r>
    </w:p>
    <w:p w:rsidRPr="00EC2E18" w:rsidR="00EC2E18" w:rsidP="00EC2E18" w:rsidRDefault="00EC2E18" w14:paraId="4B84C0F7" w14:textId="77777777">
      <w:pPr>
        <w:rPr>
          <w:color w:val="auto"/>
          <w:lang w:val="en-GB"/>
        </w:rPr>
      </w:pPr>
      <w:r w:rsidRPr="00EC2E18">
        <w:rPr>
          <w:color w:val="auto"/>
          <w:lang w:val="en-GB"/>
        </w:rPr>
        <w:t>Sit with that question longer than feels necessary. The first answer is usually the rehearsed one. The true answer tends to arrive after a pause.</w:t>
      </w:r>
    </w:p>
    <w:p w:rsidRPr="00EC2E18" w:rsidR="00EC2E18" w:rsidP="00EC2E18" w:rsidRDefault="00EC2E18" w14:paraId="3EEBB40C" w14:textId="77777777">
      <w:pPr>
        <w:rPr>
          <w:color w:val="auto"/>
          <w:lang w:val="en-GB"/>
        </w:rPr>
      </w:pPr>
      <w:r w:rsidRPr="00EC2E18">
        <w:rPr>
          <w:color w:val="auto"/>
          <w:lang w:val="en-GB"/>
        </w:rPr>
        <w:t>And when it arrives, treat it with honesty rather than judgment. The thing underneath is not evidence of weakness. It is evidence of a system that has been protecting you, perhaps past the point where the protection is still needed.</w:t>
      </w:r>
    </w:p>
    <w:p w:rsidRPr="00EC2E18" w:rsidR="00EC2E18" w:rsidP="00EC2E18" w:rsidRDefault="00EC2E18" w14:paraId="736714E9" w14:textId="77777777">
      <w:pPr>
        <w:rPr>
          <w:color w:val="auto"/>
          <w:lang w:val="en-GB"/>
        </w:rPr>
      </w:pPr>
      <w:r w:rsidRPr="00EC2E18">
        <w:rPr>
          <w:color w:val="auto"/>
          <w:lang w:val="en-GB"/>
        </w:rPr>
        <w:t>Seeing it clearly is not the end of the work. But it is the beginning of working on the right thing.</w:t>
      </w:r>
    </w:p>
    <w:p w:rsidR="001328BF" w:rsidP="00EC2E18" w:rsidRDefault="00EC2E18" w14:paraId="549A25B4" w14:textId="3637FABA">
      <w:pPr>
        <w:rPr>
          <w:color w:val="auto"/>
          <w:lang w:val="en-GB"/>
        </w:rPr>
      </w:pPr>
      <w:r w:rsidRPr="00EC2E18">
        <w:rPr>
          <w:color w:val="auto"/>
          <w:lang w:val="en-GB"/>
        </w:rPr>
        <w:t>That matters more than working hard on the wrong one.</w:t>
      </w:r>
    </w:p>
    <w:p w:rsidR="001328BF" w:rsidRDefault="001328BF" w14:paraId="1C9A8FE8" w14:textId="77777777">
      <w:pPr>
        <w:spacing w:after="200"/>
        <w:rPr>
          <w:color w:val="auto"/>
          <w:lang w:val="en-GB"/>
        </w:rPr>
      </w:pPr>
      <w:r>
        <w:rPr>
          <w:color w:val="auto"/>
          <w:lang w:val="en-GB"/>
        </w:rPr>
        <w:br w:type="page"/>
      </w:r>
    </w:p>
    <w:p w:rsidR="001328BF" w:rsidP="001328BF" w:rsidRDefault="001328BF" w14:paraId="276C397E" w14:textId="2C8F08A6">
      <w:pPr>
        <w:rPr>
          <w:color w:val="auto"/>
        </w:rPr>
      </w:pPr>
      <w:r>
        <w:rPr>
          <w:rStyle w:val="Heading3Char"/>
        </w:rPr>
        <w:t>L5</w:t>
      </w:r>
      <w:r w:rsidRPr="00CD1942">
        <w:rPr>
          <w:rStyle w:val="Heading3Char"/>
        </w:rPr>
        <w:br/>
      </w:r>
      <w:r w:rsidRPr="00791C05" w:rsidR="00791C05">
        <w:rPr>
          <w:b/>
          <w:bCs/>
          <w:color w:val="auto"/>
        </w:rPr>
        <w:t>What changes when you stop fighting yourself and start understanding yourself</w:t>
      </w:r>
    </w:p>
    <w:p w:rsidR="001328BF" w:rsidP="001328BF" w:rsidRDefault="001328BF" w14:paraId="7DE64EF7" w14:textId="77777777">
      <w:pPr>
        <w:rPr>
          <w:i/>
          <w:iCs/>
          <w:color w:val="auto"/>
        </w:rPr>
      </w:pPr>
      <w:r w:rsidRPr="00CD1942">
        <w:rPr>
          <w:i/>
          <w:iCs/>
          <w:color w:val="auto"/>
        </w:rPr>
        <w:t xml:space="preserve">Tag: </w:t>
      </w:r>
      <w:r>
        <w:rPr>
          <w:i/>
          <w:iCs/>
          <w:color w:val="auto"/>
        </w:rPr>
        <w:t>Life</w:t>
      </w:r>
      <w:r w:rsidRPr="00CD1942">
        <w:rPr>
          <w:i/>
          <w:iCs/>
          <w:color w:val="auto"/>
        </w:rPr>
        <w:t xml:space="preserve"> </w:t>
      </w:r>
    </w:p>
    <w:p w:rsidR="001328BF" w:rsidP="001328BF" w:rsidRDefault="001328BF" w14:paraId="077062C7" w14:textId="308E4E4D">
      <w:pPr>
        <w:rPr>
          <w:i/>
          <w:iCs/>
          <w:color w:val="auto"/>
        </w:rPr>
      </w:pPr>
      <w:r w:rsidRPr="00D24A44">
        <w:rPr>
          <w:i/>
          <w:iCs/>
          <w:color w:val="auto"/>
        </w:rPr>
        <w:t xml:space="preserve">Primary question: </w:t>
      </w:r>
      <w:r w:rsidRPr="00791C05" w:rsidR="00791C05">
        <w:rPr>
          <w:i/>
          <w:iCs/>
          <w:color w:val="auto"/>
        </w:rPr>
        <w:t>What happens when I stop trying to force change and start understanding myself?</w:t>
      </w:r>
    </w:p>
    <w:p w:rsidR="001328BF" w:rsidP="001328BF" w:rsidRDefault="001328BF" w14:paraId="7D8A284F" w14:textId="77777777">
      <w:pPr>
        <w:rPr>
          <w:color w:val="auto"/>
        </w:rPr>
      </w:pPr>
    </w:p>
    <w:p w:rsidRPr="000026F9" w:rsidR="000026F9" w:rsidP="000026F9" w:rsidRDefault="000026F9" w14:paraId="5CA62B8D" w14:textId="77777777">
      <w:pPr>
        <w:rPr>
          <w:color w:val="auto"/>
          <w:lang w:val="en-GB"/>
        </w:rPr>
      </w:pPr>
      <w:r w:rsidRPr="000026F9">
        <w:rPr>
          <w:color w:val="auto"/>
          <w:lang w:val="en-GB"/>
        </w:rPr>
        <w:t>For a long time, I approached my own inner life the way I approach a system that is not performing.</w:t>
      </w:r>
    </w:p>
    <w:p w:rsidR="00375D48" w:rsidP="000026F9" w:rsidRDefault="000026F9" w14:paraId="67237DB5" w14:textId="77777777">
      <w:pPr>
        <w:rPr>
          <w:color w:val="auto"/>
          <w:lang w:val="en-GB"/>
        </w:rPr>
      </w:pPr>
      <w:r w:rsidRPr="000026F9">
        <w:rPr>
          <w:color w:val="auto"/>
          <w:lang w:val="en-GB"/>
        </w:rPr>
        <w:t xml:space="preserve">Diagnose the problem. </w:t>
      </w:r>
    </w:p>
    <w:p w:rsidR="00375D48" w:rsidP="000026F9" w:rsidRDefault="000026F9" w14:paraId="5DFAF6E2" w14:textId="77777777">
      <w:pPr>
        <w:rPr>
          <w:color w:val="auto"/>
          <w:lang w:val="en-GB"/>
        </w:rPr>
      </w:pPr>
      <w:r w:rsidRPr="000026F9">
        <w:rPr>
          <w:color w:val="auto"/>
          <w:lang w:val="en-GB"/>
        </w:rPr>
        <w:t xml:space="preserve">Design the intervention. </w:t>
      </w:r>
    </w:p>
    <w:p w:rsidR="00375D48" w:rsidP="000026F9" w:rsidRDefault="000026F9" w14:paraId="06D146A8" w14:textId="77777777">
      <w:pPr>
        <w:rPr>
          <w:color w:val="auto"/>
          <w:lang w:val="en-GB"/>
        </w:rPr>
      </w:pPr>
      <w:r w:rsidRPr="000026F9">
        <w:rPr>
          <w:color w:val="auto"/>
          <w:lang w:val="en-GB"/>
        </w:rPr>
        <w:t xml:space="preserve">Apply the pressure. </w:t>
      </w:r>
    </w:p>
    <w:p w:rsidR="00375D48" w:rsidP="000026F9" w:rsidRDefault="000026F9" w14:paraId="2C5A2050" w14:textId="77777777">
      <w:pPr>
        <w:rPr>
          <w:color w:val="auto"/>
          <w:lang w:val="en-GB"/>
        </w:rPr>
      </w:pPr>
      <w:r w:rsidRPr="000026F9">
        <w:rPr>
          <w:color w:val="auto"/>
          <w:lang w:val="en-GB"/>
        </w:rPr>
        <w:t xml:space="preserve">Measure the output. </w:t>
      </w:r>
    </w:p>
    <w:p w:rsidRPr="000026F9" w:rsidR="000026F9" w:rsidP="000026F9" w:rsidRDefault="000026F9" w14:paraId="6DE1B765" w14:textId="25905002">
      <w:pPr>
        <w:rPr>
          <w:color w:val="auto"/>
          <w:lang w:val="en-GB"/>
        </w:rPr>
      </w:pPr>
      <w:r w:rsidRPr="000026F9">
        <w:rPr>
          <w:color w:val="auto"/>
          <w:lang w:val="en-GB"/>
        </w:rPr>
        <w:t>Adjust and repeat.</w:t>
      </w:r>
    </w:p>
    <w:p w:rsidR="00375D48" w:rsidP="000026F9" w:rsidRDefault="00375D48" w14:paraId="5E709831" w14:textId="77777777">
      <w:pPr>
        <w:rPr>
          <w:color w:val="auto"/>
          <w:lang w:val="en-GB"/>
        </w:rPr>
      </w:pPr>
    </w:p>
    <w:p w:rsidRPr="000026F9" w:rsidR="000026F9" w:rsidP="000026F9" w:rsidRDefault="000026F9" w14:paraId="074586E5" w14:textId="538C8155">
      <w:pPr>
        <w:rPr>
          <w:color w:val="auto"/>
          <w:lang w:val="en-GB"/>
        </w:rPr>
      </w:pPr>
      <w:r w:rsidRPr="000026F9">
        <w:rPr>
          <w:color w:val="auto"/>
          <w:lang w:val="en-GB"/>
        </w:rPr>
        <w:t xml:space="preserve">It is a reasonable approach. It works well </w:t>
      </w:r>
      <w:r w:rsidR="004371B5">
        <w:rPr>
          <w:color w:val="auto"/>
          <w:lang w:val="en-GB"/>
        </w:rPr>
        <w:t xml:space="preserve">for me </w:t>
      </w:r>
      <w:r w:rsidRPr="000026F9">
        <w:rPr>
          <w:color w:val="auto"/>
          <w:lang w:val="en-GB"/>
        </w:rPr>
        <w:t>in revenue systems</w:t>
      </w:r>
      <w:r w:rsidR="00327C6F">
        <w:rPr>
          <w:color w:val="auto"/>
          <w:lang w:val="en-GB"/>
        </w:rPr>
        <w:t xml:space="preserve">, </w:t>
      </w:r>
      <w:r w:rsidRPr="000026F9">
        <w:rPr>
          <w:color w:val="auto"/>
          <w:lang w:val="en-GB"/>
        </w:rPr>
        <w:t xml:space="preserve">GTM architecture and lifecycle design. It is how I am built to think. </w:t>
      </w:r>
      <w:r w:rsidR="004371B5">
        <w:rPr>
          <w:color w:val="auto"/>
          <w:lang w:val="en-GB"/>
        </w:rPr>
        <w:br/>
      </w:r>
      <w:r w:rsidR="004371B5">
        <w:rPr>
          <w:color w:val="auto"/>
          <w:lang w:val="en-GB"/>
        </w:rPr>
        <w:br/>
      </w:r>
      <w:r w:rsidR="004371B5">
        <w:rPr>
          <w:color w:val="auto"/>
          <w:lang w:val="en-GB"/>
        </w:rPr>
        <w:t xml:space="preserve">It seems not </w:t>
      </w:r>
      <w:r w:rsidRPr="000026F9">
        <w:rPr>
          <w:color w:val="auto"/>
          <w:lang w:val="en-GB"/>
        </w:rPr>
        <w:t xml:space="preserve">working </w:t>
      </w:r>
      <w:r w:rsidR="00D848E8">
        <w:rPr>
          <w:color w:val="auto"/>
          <w:lang w:val="en-GB"/>
        </w:rPr>
        <w:t xml:space="preserve">so well </w:t>
      </w:r>
      <w:r w:rsidRPr="000026F9">
        <w:rPr>
          <w:color w:val="auto"/>
          <w:lang w:val="en-GB"/>
        </w:rPr>
        <w:t>on myself.</w:t>
      </w:r>
    </w:p>
    <w:p w:rsidRPr="000026F9" w:rsidR="000026F9" w:rsidP="000026F9" w:rsidRDefault="00327C6F" w14:paraId="1154B392" w14:textId="312CBBB6">
      <w:pPr>
        <w:rPr>
          <w:color w:val="auto"/>
          <w:lang w:val="en-GB"/>
        </w:rPr>
      </w:pPr>
      <w:r>
        <w:rPr>
          <w:color w:val="auto"/>
          <w:lang w:val="en-GB"/>
        </w:rPr>
        <w:t>The</w:t>
      </w:r>
      <w:r w:rsidRPr="000026F9" w:rsidR="000026F9">
        <w:rPr>
          <w:color w:val="auto"/>
          <w:lang w:val="en-GB"/>
        </w:rPr>
        <w:t xml:space="preserve"> thinking </w:t>
      </w:r>
      <w:r>
        <w:rPr>
          <w:color w:val="auto"/>
          <w:lang w:val="en-GB"/>
        </w:rPr>
        <w:t>process is not</w:t>
      </w:r>
      <w:r w:rsidRPr="000026F9" w:rsidR="000026F9">
        <w:rPr>
          <w:color w:val="auto"/>
          <w:lang w:val="en-GB"/>
        </w:rPr>
        <w:t xml:space="preserve"> wrong. B</w:t>
      </w:r>
      <w:r w:rsidR="00F351C4">
        <w:rPr>
          <w:color w:val="auto"/>
          <w:lang w:val="en-GB"/>
        </w:rPr>
        <w:t xml:space="preserve">ut here, </w:t>
      </w:r>
      <w:r w:rsidRPr="000026F9" w:rsidR="000026F9">
        <w:rPr>
          <w:color w:val="auto"/>
          <w:lang w:val="en-GB"/>
        </w:rPr>
        <w:t>the model underneath the thinking was wrong. A system you have not yet understood does not respond to pressure the way you expect. It responds by finding new ways to maintain itself. The resistance does not disappear when you push harder against it. It simply finds a different form.</w:t>
      </w:r>
      <w:r w:rsidR="00D848E8">
        <w:rPr>
          <w:color w:val="auto"/>
          <w:lang w:val="en-GB"/>
        </w:rPr>
        <w:t xml:space="preserve"> It is </w:t>
      </w:r>
      <w:r w:rsidR="00975C9A">
        <w:rPr>
          <w:color w:val="auto"/>
          <w:lang w:val="en-GB"/>
        </w:rPr>
        <w:t xml:space="preserve">simply </w:t>
      </w:r>
      <w:r w:rsidR="00D848E8">
        <w:rPr>
          <w:color w:val="auto"/>
          <w:lang w:val="en-GB"/>
        </w:rPr>
        <w:t>a living system</w:t>
      </w:r>
      <w:r w:rsidR="00975C9A">
        <w:rPr>
          <w:color w:val="auto"/>
          <w:lang w:val="en-GB"/>
        </w:rPr>
        <w:t>.</w:t>
      </w:r>
    </w:p>
    <w:p w:rsidR="00975C9A" w:rsidP="000026F9" w:rsidRDefault="00975C9A" w14:paraId="1530774F" w14:textId="77777777">
      <w:pPr>
        <w:rPr>
          <w:color w:val="auto"/>
          <w:lang w:val="en-GB"/>
        </w:rPr>
      </w:pPr>
    </w:p>
    <w:p w:rsidR="000026F9" w:rsidP="000026F9" w:rsidRDefault="000026F9" w14:paraId="79799A3D" w14:textId="4A9BC9F1">
      <w:pPr>
        <w:rPr>
          <w:color w:val="auto"/>
          <w:lang w:val="en-GB"/>
        </w:rPr>
      </w:pPr>
      <w:r w:rsidRPr="000026F9">
        <w:rPr>
          <w:color w:val="auto"/>
          <w:lang w:val="en-GB"/>
        </w:rPr>
        <w:t xml:space="preserve">What I eventually learned, and am still learning, is that understanding is not the same as fixing. And for certain kinds of inner work, understanding </w:t>
      </w:r>
      <w:r w:rsidRPr="000026F9" w:rsidR="00975C9A">
        <w:rPr>
          <w:color w:val="auto"/>
          <w:lang w:val="en-GB"/>
        </w:rPr>
        <w:t>must</w:t>
      </w:r>
      <w:r w:rsidRPr="000026F9">
        <w:rPr>
          <w:color w:val="auto"/>
          <w:lang w:val="en-GB"/>
        </w:rPr>
        <w:t xml:space="preserve"> come first. Not as a detour on the way to fixing. As the thing that makes real change possible at all.</w:t>
      </w:r>
    </w:p>
    <w:p w:rsidRPr="000026F9" w:rsidR="00975C9A" w:rsidP="000026F9" w:rsidRDefault="00975C9A" w14:paraId="51957F5C" w14:textId="77777777">
      <w:pPr>
        <w:rPr>
          <w:color w:val="auto"/>
          <w:lang w:val="en-GB"/>
        </w:rPr>
      </w:pPr>
    </w:p>
    <w:p w:rsidRPr="000026F9" w:rsidR="000026F9" w:rsidP="000026F9" w:rsidRDefault="000026F9" w14:paraId="491F0AD3" w14:textId="22A0F78A">
      <w:pPr>
        <w:rPr>
          <w:color w:val="auto"/>
          <w:lang w:val="en-GB"/>
        </w:rPr>
      </w:pPr>
      <w:r w:rsidRPr="000026F9">
        <w:rPr>
          <w:b/>
          <w:bCs/>
          <w:color w:val="auto"/>
          <w:lang w:val="en-GB"/>
        </w:rPr>
        <w:t>What the</w:t>
      </w:r>
      <w:r w:rsidR="00EA759B">
        <w:rPr>
          <w:b/>
          <w:bCs/>
          <w:color w:val="auto"/>
          <w:lang w:val="en-GB"/>
        </w:rPr>
        <w:t>se</w:t>
      </w:r>
      <w:r w:rsidRPr="000026F9">
        <w:rPr>
          <w:b/>
          <w:bCs/>
          <w:color w:val="auto"/>
          <w:lang w:val="en-GB"/>
        </w:rPr>
        <w:t xml:space="preserve"> seasons taught that I could not have learned another way</w:t>
      </w:r>
    </w:p>
    <w:p w:rsidRPr="000026F9" w:rsidR="000026F9" w:rsidP="000026F9" w:rsidRDefault="000026F9" w14:paraId="46EF1373" w14:textId="77777777">
      <w:pPr>
        <w:rPr>
          <w:color w:val="auto"/>
          <w:lang w:val="en-GB"/>
        </w:rPr>
      </w:pPr>
      <w:r w:rsidRPr="000026F9">
        <w:rPr>
          <w:color w:val="auto"/>
          <w:lang w:val="en-GB"/>
        </w:rPr>
        <w:t>I have started a company from nothing. Built it from a living room with no external funding, no team, no playbook, into the largest network in its category in its market. I rode a wave that others in the same saturated market had not yet seen, the early days of social commerce, and I built on it before it had a name.</w:t>
      </w:r>
    </w:p>
    <w:p w:rsidR="0069692F" w:rsidP="000026F9" w:rsidRDefault="0069692F" w14:paraId="19B7D782" w14:textId="77777777">
      <w:pPr>
        <w:rPr>
          <w:color w:val="auto"/>
          <w:lang w:val="en-GB"/>
        </w:rPr>
      </w:pPr>
    </w:p>
    <w:p w:rsidRPr="000026F9" w:rsidR="000026F9" w:rsidP="000026F9" w:rsidRDefault="000026F9" w14:paraId="5CC9F19A" w14:textId="7A794779">
      <w:pPr>
        <w:rPr>
          <w:color w:val="auto"/>
          <w:lang w:val="en-GB"/>
        </w:rPr>
      </w:pPr>
      <w:r w:rsidRPr="000026F9">
        <w:rPr>
          <w:color w:val="auto"/>
          <w:lang w:val="en-GB"/>
        </w:rPr>
        <w:t>I also shut that company down.</w:t>
      </w:r>
    </w:p>
    <w:p w:rsidR="0069692F" w:rsidP="000026F9" w:rsidRDefault="0069692F" w14:paraId="12743C68" w14:textId="77777777">
      <w:pPr>
        <w:rPr>
          <w:color w:val="auto"/>
          <w:lang w:val="en-GB"/>
        </w:rPr>
      </w:pPr>
    </w:p>
    <w:p w:rsidR="000026F9" w:rsidP="000026F9" w:rsidRDefault="000026F9" w14:paraId="4A467E15" w14:textId="3CD35518">
      <w:pPr>
        <w:rPr>
          <w:color w:val="auto"/>
          <w:lang w:val="en-GB"/>
        </w:rPr>
      </w:pPr>
      <w:r w:rsidRPr="000026F9">
        <w:rPr>
          <w:color w:val="auto"/>
          <w:lang w:val="en-GB"/>
        </w:rPr>
        <w:t>Letting go of something you built is a particular kind of grief that people who have not experienced it often underestimate. It is not just losing an asset or closing a chapter. It is losing the version of yourself that was expressed through that thing. The identity built up across a decade of work. The proof of something you had needed to prove.</w:t>
      </w:r>
    </w:p>
    <w:p w:rsidRPr="000026F9" w:rsidR="000026F9" w:rsidP="000026F9" w:rsidRDefault="000026F9" w14:paraId="0D5FBD01" w14:textId="77777777">
      <w:pPr>
        <w:rPr>
          <w:color w:val="auto"/>
          <w:lang w:val="en-GB"/>
        </w:rPr>
      </w:pPr>
      <w:r w:rsidRPr="000026F9">
        <w:rPr>
          <w:color w:val="auto"/>
          <w:lang w:val="en-GB"/>
        </w:rPr>
        <w:t>I had to learn that letting go can require more strength than holding on. And that holding on past the right moment can cause more damage than releasing would have.</w:t>
      </w:r>
    </w:p>
    <w:p w:rsidRPr="000026F9" w:rsidR="000026F9" w:rsidP="000026F9" w:rsidRDefault="000026F9" w14:paraId="2CE28CE2" w14:textId="77777777">
      <w:pPr>
        <w:rPr>
          <w:color w:val="auto"/>
          <w:lang w:val="en-GB"/>
        </w:rPr>
      </w:pPr>
      <w:r w:rsidRPr="000026F9">
        <w:rPr>
          <w:color w:val="auto"/>
          <w:lang w:val="en-GB"/>
        </w:rPr>
        <w:t>Then I migrated. New country. New culture. New rules, written and unwritten. And the assumption I had carried, largely without examining it, that competence and intention travel across contexts without friction, turned out to be more complicated than I expected.</w:t>
      </w:r>
    </w:p>
    <w:p w:rsidR="000026F9" w:rsidP="000026F9" w:rsidRDefault="000026F9" w14:paraId="0A437274" w14:textId="13F0634A">
      <w:pPr>
        <w:rPr>
          <w:color w:val="auto"/>
          <w:lang w:val="en-GB"/>
        </w:rPr>
      </w:pPr>
      <w:r w:rsidRPr="000026F9">
        <w:rPr>
          <w:color w:val="auto"/>
          <w:lang w:val="en-GB"/>
        </w:rPr>
        <w:t>I sat with seasons of no income. Not as a brief gap between roles but as extended seasons of genuine uncertainty where the next step was not visible and the resources were being depleted and the family was depending on the outcome.</w:t>
      </w:r>
    </w:p>
    <w:p w:rsidRPr="000026F9" w:rsidR="000026F9" w:rsidP="000026F9" w:rsidRDefault="000026F9" w14:paraId="588A7008" w14:textId="77777777">
      <w:pPr>
        <w:rPr>
          <w:color w:val="auto"/>
          <w:lang w:val="en-GB"/>
        </w:rPr>
      </w:pPr>
      <w:r w:rsidRPr="000026F9">
        <w:rPr>
          <w:color w:val="auto"/>
          <w:lang w:val="en-GB"/>
        </w:rPr>
        <w:t>In those seasons I could not perform my way to clarity. The tools that had worked in professional contexts, analysis, planning, execution, optimisation, did not produce the result I needed. Something else was required.</w:t>
      </w:r>
    </w:p>
    <w:p w:rsidR="00A54934" w:rsidP="000026F9" w:rsidRDefault="00A54934" w14:paraId="06982F16" w14:textId="77777777">
      <w:pPr>
        <w:rPr>
          <w:b/>
          <w:bCs/>
          <w:color w:val="auto"/>
          <w:lang w:val="en-GB"/>
        </w:rPr>
      </w:pPr>
    </w:p>
    <w:p w:rsidRPr="000026F9" w:rsidR="000026F9" w:rsidP="000026F9" w:rsidRDefault="000026F9" w14:paraId="51F8BCF8" w14:textId="6BD2766A">
      <w:pPr>
        <w:rPr>
          <w:color w:val="auto"/>
          <w:lang w:val="en-GB"/>
        </w:rPr>
      </w:pPr>
      <w:r w:rsidRPr="000026F9">
        <w:rPr>
          <w:b/>
          <w:bCs/>
          <w:color w:val="auto"/>
          <w:lang w:val="en-GB"/>
        </w:rPr>
        <w:t xml:space="preserve">What understanding yourself </w:t>
      </w:r>
      <w:r w:rsidRPr="000026F9" w:rsidR="00A54934">
        <w:rPr>
          <w:b/>
          <w:bCs/>
          <w:color w:val="auto"/>
          <w:lang w:val="en-GB"/>
        </w:rPr>
        <w:t>means</w:t>
      </w:r>
    </w:p>
    <w:p w:rsidRPr="000026F9" w:rsidR="000026F9" w:rsidP="000026F9" w:rsidRDefault="000026F9" w14:paraId="4E765CAC" w14:textId="77777777">
      <w:pPr>
        <w:rPr>
          <w:color w:val="auto"/>
          <w:lang w:val="en-GB"/>
        </w:rPr>
      </w:pPr>
      <w:r w:rsidRPr="000026F9">
        <w:rPr>
          <w:color w:val="auto"/>
          <w:lang w:val="en-GB"/>
        </w:rPr>
        <w:t>Understanding yourself is not the same as knowing yourself. Knowing yourself is a relatively static thing. A description. A personality profile. A set of strengths and weaknesses you can recite.</w:t>
      </w:r>
    </w:p>
    <w:p w:rsidRPr="000026F9" w:rsidR="000026F9" w:rsidP="000026F9" w:rsidRDefault="000026F9" w14:paraId="2DCDFF83" w14:textId="77777777">
      <w:pPr>
        <w:rPr>
          <w:color w:val="auto"/>
          <w:lang w:val="en-GB"/>
        </w:rPr>
      </w:pPr>
      <w:r w:rsidRPr="000026F9">
        <w:rPr>
          <w:color w:val="auto"/>
          <w:lang w:val="en-GB"/>
        </w:rPr>
        <w:t>Understanding yourself is more dynamic. It is the ongoing capacity to see what is happening inside you in real time. To notice the pattern before it has fully run. To feel the familiar pull of an old response and have enough awareness to choose whether to follow it or to do something different.</w:t>
      </w:r>
    </w:p>
    <w:p w:rsidRPr="000026F9" w:rsidR="000026F9" w:rsidP="000026F9" w:rsidRDefault="000026F9" w14:paraId="52D013F0" w14:textId="0639210A">
      <w:pPr>
        <w:rPr>
          <w:color w:val="auto"/>
          <w:lang w:val="en-GB"/>
        </w:rPr>
      </w:pPr>
      <w:r w:rsidRPr="000026F9">
        <w:rPr>
          <w:color w:val="auto"/>
          <w:lang w:val="en-GB"/>
        </w:rPr>
        <w:t xml:space="preserve">This capacity does not come from reading about it. It comes from the accumulation of honest attention across seasons that required it. Seasons where the old patterns failed visibly enough that there was no avoiding the question of what was </w:t>
      </w:r>
      <w:r w:rsidRPr="000026F9" w:rsidR="00A33D63">
        <w:rPr>
          <w:color w:val="auto"/>
          <w:lang w:val="en-GB"/>
        </w:rPr>
        <w:t>running</w:t>
      </w:r>
      <w:r w:rsidRPr="000026F9">
        <w:rPr>
          <w:color w:val="auto"/>
          <w:lang w:val="en-GB"/>
        </w:rPr>
        <w:t xml:space="preserve"> underneath them.</w:t>
      </w:r>
    </w:p>
    <w:p w:rsidR="00A33D63" w:rsidP="000026F9" w:rsidRDefault="00A33D63" w14:paraId="39C9F66E" w14:textId="77777777">
      <w:pPr>
        <w:rPr>
          <w:color w:val="auto"/>
          <w:lang w:val="en-GB"/>
        </w:rPr>
      </w:pPr>
    </w:p>
    <w:p w:rsidR="008E2F64" w:rsidP="000026F9" w:rsidRDefault="000026F9" w14:paraId="2E407A04" w14:textId="77777777">
      <w:pPr>
        <w:rPr>
          <w:color w:val="auto"/>
          <w:lang w:val="en-GB"/>
        </w:rPr>
      </w:pPr>
      <w:r w:rsidRPr="000026F9">
        <w:rPr>
          <w:color w:val="auto"/>
          <w:lang w:val="en-GB"/>
        </w:rPr>
        <w:t xml:space="preserve">I have learned things about how I respond to uncertainty that I could not have learned in a comfortable season. Things about what I reach for when the pressure is high. </w:t>
      </w:r>
      <w:r w:rsidR="00A33D63">
        <w:rPr>
          <w:color w:val="auto"/>
          <w:lang w:val="en-GB"/>
        </w:rPr>
        <w:t xml:space="preserve">It is interesting to </w:t>
      </w:r>
      <w:r w:rsidR="00971B14">
        <w:rPr>
          <w:color w:val="auto"/>
          <w:lang w:val="en-GB"/>
        </w:rPr>
        <w:t xml:space="preserve">notice what we reach out for when we miss a step- That’s is a strong indication of the support system we have built around our inadequacies. </w:t>
      </w:r>
    </w:p>
    <w:p w:rsidRPr="000026F9" w:rsidR="000026F9" w:rsidP="000026F9" w:rsidRDefault="000026F9" w14:paraId="1399C5BE" w14:textId="5777E95D">
      <w:pPr>
        <w:rPr>
          <w:color w:val="auto"/>
          <w:lang w:val="en-GB"/>
        </w:rPr>
      </w:pPr>
      <w:r w:rsidRPr="000026F9">
        <w:rPr>
          <w:color w:val="auto"/>
          <w:lang w:val="en-GB"/>
        </w:rPr>
        <w:t>Things about what I protect and why. Things about where my confidence is genuinely grounded and where it has been borrowed from circumstances that can be removed.</w:t>
      </w:r>
    </w:p>
    <w:p w:rsidR="000026F9" w:rsidP="000026F9" w:rsidRDefault="000026F9" w14:paraId="0D43BE8D" w14:textId="715FE066">
      <w:pPr>
        <w:rPr>
          <w:color w:val="auto"/>
          <w:lang w:val="en-GB"/>
        </w:rPr>
      </w:pPr>
      <w:r w:rsidRPr="000026F9">
        <w:rPr>
          <w:color w:val="auto"/>
          <w:lang w:val="en-GB"/>
        </w:rPr>
        <w:t>None of that knowledge came cheaply. But none of it, once it arrived, was something I would trade back.</w:t>
      </w:r>
      <w:r w:rsidR="006C0420">
        <w:rPr>
          <w:color w:val="auto"/>
          <w:lang w:val="en-GB"/>
        </w:rPr>
        <w:t xml:space="preserve"> </w:t>
      </w:r>
      <w:r w:rsidR="00BF4B2C">
        <w:rPr>
          <w:color w:val="auto"/>
          <w:lang w:val="en-GB"/>
        </w:rPr>
        <w:t>Hard</w:t>
      </w:r>
      <w:r w:rsidR="006C0420">
        <w:rPr>
          <w:color w:val="auto"/>
          <w:lang w:val="en-GB"/>
        </w:rPr>
        <w:t xml:space="preserve"> school of life. Yes, and the tuition is steep.</w:t>
      </w:r>
    </w:p>
    <w:p w:rsidRPr="000026F9" w:rsidR="008E2F64" w:rsidP="000026F9" w:rsidRDefault="008E2F64" w14:paraId="5B4667E1" w14:textId="77777777">
      <w:pPr>
        <w:rPr>
          <w:color w:val="auto"/>
          <w:lang w:val="en-GB"/>
        </w:rPr>
      </w:pPr>
    </w:p>
    <w:p w:rsidRPr="000026F9" w:rsidR="000026F9" w:rsidP="000026F9" w:rsidRDefault="000026F9" w14:paraId="7AF1E75C" w14:textId="77777777">
      <w:pPr>
        <w:rPr>
          <w:color w:val="auto"/>
          <w:lang w:val="en-GB"/>
        </w:rPr>
      </w:pPr>
      <w:r w:rsidRPr="000026F9">
        <w:rPr>
          <w:b/>
          <w:bCs/>
          <w:color w:val="auto"/>
          <w:lang w:val="en-GB"/>
        </w:rPr>
        <w:t>The quality that changes</w:t>
      </w:r>
    </w:p>
    <w:p w:rsidRPr="000026F9" w:rsidR="000026F9" w:rsidP="000026F9" w:rsidRDefault="000026F9" w14:paraId="2D45A0D8" w14:textId="77777777">
      <w:pPr>
        <w:rPr>
          <w:color w:val="auto"/>
          <w:lang w:val="en-GB"/>
        </w:rPr>
      </w:pPr>
      <w:r w:rsidRPr="000026F9">
        <w:rPr>
          <w:color w:val="auto"/>
          <w:lang w:val="en-GB"/>
        </w:rPr>
        <w:t>When you begin to understand yourself more clearly, several things change in a quiet but significant way.</w:t>
      </w:r>
    </w:p>
    <w:p w:rsidRPr="000026F9" w:rsidR="000026F9" w:rsidP="000026F9" w:rsidRDefault="000026F9" w14:paraId="63385203" w14:textId="77777777">
      <w:pPr>
        <w:rPr>
          <w:color w:val="auto"/>
          <w:lang w:val="en-GB"/>
        </w:rPr>
      </w:pPr>
      <w:r w:rsidRPr="000026F9">
        <w:rPr>
          <w:color w:val="auto"/>
          <w:lang w:val="en-GB"/>
        </w:rPr>
        <w:t>You stop being surprised by your own responses. Not because the responses become perfect. But because you can see them coming. The familiar pattern announces itself early enough that you have a moment, sometimes a very brief moment, to make a different choice. That gap between the trigger and the reaction is small. But inside it, something like genuine freedom lives.</w:t>
      </w:r>
    </w:p>
    <w:p w:rsidR="000026F9" w:rsidP="000026F9" w:rsidRDefault="000026F9" w14:paraId="02AF2B3D" w14:textId="12FC8AAF">
      <w:pPr>
        <w:rPr>
          <w:color w:val="auto"/>
          <w:lang w:val="en-GB"/>
        </w:rPr>
      </w:pPr>
      <w:r w:rsidRPr="000026F9">
        <w:rPr>
          <w:color w:val="auto"/>
          <w:lang w:val="en-GB"/>
        </w:rPr>
        <w:t xml:space="preserve">You become more useful to the people around you. Not despite the self-knowledge but because of it. When you are not spending energy being managed by your own unexamined patterns, that energy becomes available for the people and work and purposes that </w:t>
      </w:r>
      <w:r w:rsidRPr="000026F9" w:rsidR="00415FE8">
        <w:rPr>
          <w:color w:val="auto"/>
          <w:lang w:val="en-GB"/>
        </w:rPr>
        <w:t>matter</w:t>
      </w:r>
      <w:r w:rsidRPr="000026F9">
        <w:rPr>
          <w:color w:val="auto"/>
          <w:lang w:val="en-GB"/>
        </w:rPr>
        <w:t xml:space="preserve"> to you. You show up with more of yourself present and less of yourself defended.</w:t>
      </w:r>
    </w:p>
    <w:p w:rsidRPr="000026F9" w:rsidR="000D47EA" w:rsidP="000026F9" w:rsidRDefault="000D47EA" w14:paraId="4B1C55D2" w14:textId="77777777">
      <w:pPr>
        <w:rPr>
          <w:color w:val="auto"/>
          <w:lang w:val="en-GB"/>
        </w:rPr>
      </w:pPr>
    </w:p>
    <w:p w:rsidRPr="000026F9" w:rsidR="000026F9" w:rsidP="000026F9" w:rsidRDefault="000026F9" w14:paraId="151A7717" w14:textId="77777777">
      <w:pPr>
        <w:rPr>
          <w:color w:val="auto"/>
          <w:lang w:val="en-GB"/>
        </w:rPr>
      </w:pPr>
      <w:r w:rsidRPr="000026F9">
        <w:rPr>
          <w:color w:val="auto"/>
          <w:lang w:val="en-GB"/>
        </w:rPr>
        <w:t>You become steadier in hard seasons. Not because hard seasons stop being hard. They do not. But because you have accumulated evidence, across seasons you have already moved through, that the hardness has a purpose. That what feels like destruction is often preparation. That the season has a logic even when the logic is not yet visible.</w:t>
      </w:r>
    </w:p>
    <w:p w:rsidRPr="000026F9" w:rsidR="000026F9" w:rsidP="000026F9" w:rsidRDefault="000026F9" w14:paraId="33575C1D" w14:textId="418AE66F">
      <w:pPr>
        <w:rPr>
          <w:color w:val="auto"/>
          <w:lang w:val="en-GB"/>
        </w:rPr>
      </w:pPr>
      <w:r w:rsidRPr="000026F9">
        <w:rPr>
          <w:color w:val="auto"/>
          <w:lang w:val="en-GB"/>
        </w:rPr>
        <w:t xml:space="preserve">I </w:t>
      </w:r>
      <w:r w:rsidR="000D47EA">
        <w:rPr>
          <w:color w:val="auto"/>
          <w:lang w:val="en-GB"/>
        </w:rPr>
        <w:t xml:space="preserve">have </w:t>
      </w:r>
      <w:r w:rsidRPr="000026F9">
        <w:rPr>
          <w:color w:val="auto"/>
          <w:lang w:val="en-GB"/>
        </w:rPr>
        <w:t>call</w:t>
      </w:r>
      <w:r w:rsidR="000D47EA">
        <w:rPr>
          <w:color w:val="auto"/>
          <w:lang w:val="en-GB"/>
        </w:rPr>
        <w:t>ed</w:t>
      </w:r>
      <w:r w:rsidRPr="000026F9">
        <w:rPr>
          <w:color w:val="auto"/>
          <w:lang w:val="en-GB"/>
        </w:rPr>
        <w:t xml:space="preserve"> this controlled demolition. When something falls apart in a way that is clearly intentional, clearly purposeful, even when it is painful, it is not the end of the story. It is the removal of what needs to go so that what needs to be built has something solid to stand on.</w:t>
      </w:r>
    </w:p>
    <w:p w:rsidRPr="000026F9" w:rsidR="000026F9" w:rsidP="000026F9" w:rsidRDefault="000026F9" w14:paraId="39759C34" w14:textId="77777777">
      <w:pPr>
        <w:rPr>
          <w:color w:val="auto"/>
          <w:lang w:val="en-GB"/>
        </w:rPr>
      </w:pPr>
      <w:r w:rsidRPr="000026F9">
        <w:rPr>
          <w:color w:val="auto"/>
          <w:lang w:val="en-GB"/>
        </w:rPr>
        <w:t>Understanding that, not as a concept but as lived experience, changes your relationship with difficulty entirely.</w:t>
      </w:r>
    </w:p>
    <w:p w:rsidR="00070478" w:rsidP="000026F9" w:rsidRDefault="00070478" w14:paraId="1431A27E" w14:textId="77777777">
      <w:pPr>
        <w:rPr>
          <w:b/>
          <w:bCs/>
          <w:color w:val="auto"/>
          <w:lang w:val="en-GB"/>
        </w:rPr>
      </w:pPr>
    </w:p>
    <w:p w:rsidRPr="000026F9" w:rsidR="000026F9" w:rsidP="000026F9" w:rsidRDefault="000026F9" w14:paraId="6FF63E4B" w14:textId="314A8DE0">
      <w:pPr>
        <w:rPr>
          <w:color w:val="auto"/>
          <w:lang w:val="en-GB"/>
        </w:rPr>
      </w:pPr>
      <w:r w:rsidRPr="000026F9">
        <w:rPr>
          <w:b/>
          <w:bCs/>
          <w:color w:val="auto"/>
          <w:lang w:val="en-GB"/>
        </w:rPr>
        <w:t>What this makes possible</w:t>
      </w:r>
    </w:p>
    <w:p w:rsidRPr="000026F9" w:rsidR="000026F9" w:rsidP="000026F9" w:rsidRDefault="000026F9" w14:paraId="54C0C76B" w14:textId="77777777">
      <w:pPr>
        <w:rPr>
          <w:color w:val="auto"/>
          <w:lang w:val="en-GB"/>
        </w:rPr>
      </w:pPr>
      <w:r w:rsidRPr="000026F9">
        <w:rPr>
          <w:color w:val="auto"/>
          <w:lang w:val="en-GB"/>
        </w:rPr>
        <w:t>The person who understands themselves does not have a perfect life. They have a more honest one.</w:t>
      </w:r>
    </w:p>
    <w:p w:rsidRPr="000026F9" w:rsidR="000026F9" w:rsidP="000026F9" w:rsidRDefault="000026F9" w14:paraId="02AF3D99" w14:textId="0206438C">
      <w:pPr>
        <w:rPr>
          <w:color w:val="auto"/>
          <w:lang w:val="en-GB"/>
        </w:rPr>
      </w:pPr>
      <w:r w:rsidRPr="000026F9">
        <w:rPr>
          <w:color w:val="auto"/>
          <w:lang w:val="en-GB"/>
        </w:rPr>
        <w:t xml:space="preserve">They make decisions from a clearer place because they know what they are </w:t>
      </w:r>
      <w:r w:rsidRPr="000026F9" w:rsidR="00083397">
        <w:rPr>
          <w:color w:val="auto"/>
          <w:lang w:val="en-GB"/>
        </w:rPr>
        <w:t>responding</w:t>
      </w:r>
      <w:r w:rsidRPr="000026F9">
        <w:rPr>
          <w:color w:val="auto"/>
          <w:lang w:val="en-GB"/>
        </w:rPr>
        <w:t xml:space="preserve"> to rather than what they tell themselves they are responding to. They build things that reflect their real convictions rather than the version of their convictions they perform for external audiences. They fail without concluding that failure is the verdict because they understand themselves well enough to know the difference between a setback and a sentence.</w:t>
      </w:r>
    </w:p>
    <w:p w:rsidRPr="000026F9" w:rsidR="000026F9" w:rsidP="000026F9" w:rsidRDefault="000026F9" w14:paraId="17DAD560" w14:textId="77777777">
      <w:pPr>
        <w:rPr>
          <w:color w:val="auto"/>
          <w:lang w:val="en-GB"/>
        </w:rPr>
      </w:pPr>
      <w:r w:rsidRPr="000026F9">
        <w:rPr>
          <w:color w:val="auto"/>
          <w:lang w:val="en-GB"/>
        </w:rPr>
        <w:t>They also know when to wait. When the next step is not yet visible and the instruction has not yet come, they can hold that space without filling it with anxious activity. Because they have learned, from seasons that required it, that waiting is not wasting. That what is being prepared in the unseen is sometimes more important than anything that could be manufactured in the visible.</w:t>
      </w:r>
    </w:p>
    <w:p w:rsidRPr="000026F9" w:rsidR="000026F9" w:rsidP="000026F9" w:rsidRDefault="000026F9" w14:paraId="41387F98" w14:textId="77777777">
      <w:pPr>
        <w:rPr>
          <w:color w:val="auto"/>
          <w:lang w:val="en-GB"/>
        </w:rPr>
      </w:pPr>
      <w:r w:rsidRPr="000026F9">
        <w:rPr>
          <w:color w:val="auto"/>
          <w:lang w:val="en-GB"/>
        </w:rPr>
        <w:t>This is not a destination. The understanding is not completed. It is a way of travelling that keeps producing more capacity the longer it continues.</w:t>
      </w:r>
    </w:p>
    <w:p w:rsidRPr="000026F9" w:rsidR="000026F9" w:rsidP="000026F9" w:rsidRDefault="000026F9" w14:paraId="2F83D225" w14:textId="77777777">
      <w:pPr>
        <w:rPr>
          <w:color w:val="auto"/>
          <w:lang w:val="en-GB"/>
        </w:rPr>
      </w:pPr>
      <w:r w:rsidRPr="000026F9">
        <w:rPr>
          <w:color w:val="auto"/>
          <w:lang w:val="en-GB"/>
        </w:rPr>
        <w:t>But the quality of the journey changes. Permanently and meaningfully.</w:t>
      </w:r>
    </w:p>
    <w:p w:rsidRPr="000026F9" w:rsidR="000026F9" w:rsidP="000026F9" w:rsidRDefault="000026F9" w14:paraId="6F21ACCE" w14:textId="77777777">
      <w:pPr>
        <w:rPr>
          <w:color w:val="auto"/>
          <w:lang w:val="en-GB"/>
        </w:rPr>
      </w:pPr>
      <w:r w:rsidRPr="000026F9">
        <w:rPr>
          <w:color w:val="auto"/>
          <w:lang w:val="en-GB"/>
        </w:rPr>
        <w:t>Not because life becomes easier. But because you stop being the last person to understand what is happening inside you.</w:t>
      </w:r>
    </w:p>
    <w:p w:rsidRPr="000026F9" w:rsidR="000026F9" w:rsidP="000026F9" w:rsidRDefault="000026F9" w14:paraId="79EF5318" w14:textId="77777777">
      <w:pPr>
        <w:rPr>
          <w:color w:val="auto"/>
          <w:lang w:val="en-GB"/>
        </w:rPr>
      </w:pPr>
      <w:r w:rsidRPr="000026F9">
        <w:rPr>
          <w:color w:val="auto"/>
          <w:lang w:val="en-GB"/>
        </w:rPr>
        <w:t>That shift is quiet. And it changes everything that comes after it.</w:t>
      </w:r>
    </w:p>
    <w:p w:rsidRPr="00EC2E18" w:rsidR="00EC2E18" w:rsidP="00EC2E18" w:rsidRDefault="00EC2E18" w14:paraId="72DD7E02" w14:textId="77777777">
      <w:pPr>
        <w:rPr>
          <w:color w:val="auto"/>
          <w:lang w:val="en-GB"/>
        </w:rPr>
      </w:pPr>
    </w:p>
    <w:p w:rsidR="00EC2E18" w:rsidP="000807C8" w:rsidRDefault="00EC2E18" w14:paraId="1C07A2A8" w14:textId="77777777">
      <w:pPr>
        <w:rPr>
          <w:color w:val="auto"/>
        </w:rPr>
      </w:pPr>
    </w:p>
    <w:p w:rsidR="00C66E9C" w:rsidRDefault="00C66E9C" w14:paraId="3AFEA9ED" w14:textId="352DCE6C">
      <w:pPr>
        <w:spacing w:after="200"/>
        <w:rPr>
          <w:color w:val="auto"/>
          <w:lang w:val="en-GB"/>
        </w:rPr>
      </w:pPr>
      <w:r>
        <w:rPr>
          <w:color w:val="auto"/>
          <w:lang w:val="en-GB"/>
        </w:rPr>
        <w:br w:type="page"/>
      </w:r>
    </w:p>
    <w:p w:rsidR="00C66E9C" w:rsidP="00C66E9C" w:rsidRDefault="00C66E9C" w14:paraId="66AFF969" w14:textId="3C61C4C0">
      <w:pPr>
        <w:rPr>
          <w:color w:val="auto"/>
        </w:rPr>
      </w:pPr>
      <w:commentRangeStart w:id="1"/>
      <w:r>
        <w:rPr>
          <w:rStyle w:val="Heading3Char"/>
        </w:rPr>
        <w:t>C1</w:t>
      </w:r>
      <w:r w:rsidRPr="00CD1942">
        <w:rPr>
          <w:rStyle w:val="Heading3Char"/>
        </w:rPr>
        <w:br/>
      </w:r>
      <w:r w:rsidR="007620BE">
        <w:rPr>
          <w:b/>
          <w:bCs/>
          <w:color w:val="auto"/>
        </w:rPr>
        <w:t>W</w:t>
      </w:r>
      <w:r w:rsidRPr="007620BE" w:rsidR="007620BE">
        <w:rPr>
          <w:b/>
          <w:bCs/>
          <w:color w:val="auto"/>
        </w:rPr>
        <w:t>hen you start seeing systems</w:t>
      </w:r>
    </w:p>
    <w:p w:rsidR="00C66E9C" w:rsidP="00C66E9C" w:rsidRDefault="00C66E9C" w14:paraId="08001ACC" w14:textId="188FBE15">
      <w:pPr>
        <w:rPr>
          <w:i/>
          <w:iCs/>
          <w:color w:val="auto"/>
        </w:rPr>
      </w:pPr>
      <w:r w:rsidRPr="00CD1942">
        <w:rPr>
          <w:i/>
          <w:iCs/>
          <w:color w:val="auto"/>
        </w:rPr>
        <w:t xml:space="preserve">Tag: </w:t>
      </w:r>
      <w:r w:rsidR="00DE4608">
        <w:rPr>
          <w:i/>
          <w:iCs/>
          <w:color w:val="auto"/>
        </w:rPr>
        <w:t>Core</w:t>
      </w:r>
      <w:r w:rsidRPr="00CD1942">
        <w:rPr>
          <w:i/>
          <w:iCs/>
          <w:color w:val="auto"/>
        </w:rPr>
        <w:t xml:space="preserve"> </w:t>
      </w:r>
    </w:p>
    <w:p w:rsidR="00C66E9C" w:rsidP="00C66E9C" w:rsidRDefault="00C66E9C" w14:paraId="0710BBEF" w14:textId="4A32DEF9">
      <w:pPr>
        <w:rPr>
          <w:i/>
          <w:iCs/>
          <w:color w:val="auto"/>
        </w:rPr>
      </w:pPr>
      <w:r w:rsidRPr="00D24A44">
        <w:rPr>
          <w:i/>
          <w:iCs/>
          <w:color w:val="auto"/>
        </w:rPr>
        <w:t xml:space="preserve">Primary question: </w:t>
      </w:r>
      <w:r w:rsidRPr="00D25F50" w:rsidR="00D25F50">
        <w:rPr>
          <w:i/>
          <w:iCs/>
          <w:color w:val="auto"/>
        </w:rPr>
        <w:t xml:space="preserve">How does a </w:t>
      </w:r>
      <w:r w:rsidRPr="00D25F50" w:rsidR="00A21B90">
        <w:rPr>
          <w:i/>
          <w:iCs/>
          <w:color w:val="auto"/>
        </w:rPr>
        <w:t>system’s</w:t>
      </w:r>
      <w:r w:rsidRPr="00D25F50" w:rsidR="00D25F50">
        <w:rPr>
          <w:i/>
          <w:iCs/>
          <w:color w:val="auto"/>
        </w:rPr>
        <w:t xml:space="preserve"> lens change the way you understand work and life</w:t>
      </w:r>
      <w:r w:rsidRPr="00791C05">
        <w:rPr>
          <w:i/>
          <w:iCs/>
          <w:color w:val="auto"/>
        </w:rPr>
        <w:t>?</w:t>
      </w:r>
      <w:commentRangeEnd w:id="1"/>
      <w:r w:rsidR="0044663D">
        <w:rPr>
          <w:rStyle w:val="CommentReference"/>
          <w:i/>
          <w:iCs/>
          <w:color w:val="auto"/>
          <w:sz w:val="21"/>
          <w:szCs w:val="22"/>
        </w:rPr>
        <w:commentReference w:id="1"/>
      </w:r>
    </w:p>
    <w:p w:rsidR="00C66E9C" w:rsidP="00C66E9C" w:rsidRDefault="00C66E9C" w14:paraId="28067FAA" w14:textId="77777777">
      <w:pPr>
        <w:rPr>
          <w:color w:val="auto"/>
        </w:rPr>
      </w:pPr>
    </w:p>
    <w:p w:rsidRPr="00A23C03" w:rsidR="00A23C03" w:rsidP="00A23C03" w:rsidRDefault="00A23C03" w14:paraId="42E0A885" w14:textId="21608B3D">
      <w:pPr>
        <w:rPr>
          <w:color w:val="auto"/>
          <w:lang w:val="en-GB"/>
        </w:rPr>
      </w:pPr>
      <w:r w:rsidRPr="00A23C03">
        <w:rPr>
          <w:color w:val="auto"/>
          <w:lang w:val="en-GB"/>
        </w:rPr>
        <w:t>Th</w:t>
      </w:r>
      <w:r>
        <w:rPr>
          <w:color w:val="auto"/>
          <w:lang w:val="en-GB"/>
        </w:rPr>
        <w:t>is</w:t>
      </w:r>
      <w:r w:rsidRPr="00A23C03">
        <w:rPr>
          <w:color w:val="auto"/>
          <w:lang w:val="en-GB"/>
        </w:rPr>
        <w:t xml:space="preserve"> shift does not arrive with an announcement.</w:t>
      </w:r>
    </w:p>
    <w:p w:rsidRPr="00A23C03" w:rsidR="00A23C03" w:rsidP="00A23C03" w:rsidRDefault="00A23C03" w14:paraId="3FADCD75" w14:textId="77777777">
      <w:pPr>
        <w:rPr>
          <w:color w:val="auto"/>
          <w:lang w:val="en-GB"/>
        </w:rPr>
      </w:pPr>
      <w:r w:rsidRPr="00A23C03">
        <w:rPr>
          <w:color w:val="auto"/>
          <w:lang w:val="en-GB"/>
        </w:rPr>
        <w:t>It does not feel like a breakthrough moment or a sudden revelation. It feels more like a quiet reorientation. The kind that you only recognise as significant when you look back at it from the other side.</w:t>
      </w:r>
    </w:p>
    <w:p w:rsidRPr="00A23C03" w:rsidR="00A23C03" w:rsidP="00A23C03" w:rsidRDefault="00A23C03" w14:paraId="09AFE4DD" w14:textId="77777777">
      <w:pPr>
        <w:rPr>
          <w:color w:val="auto"/>
          <w:lang w:val="en-GB"/>
        </w:rPr>
      </w:pPr>
      <w:r w:rsidRPr="00A23C03">
        <w:rPr>
          <w:color w:val="auto"/>
          <w:lang w:val="en-GB"/>
        </w:rPr>
        <w:t>One day you are looking at a collection of isolated problems, each one requiring its own solution, each one explained by its own set of circumstances. And then, without being entirely sure when it happened, you start seeing something different. Not separate problems. A connected structure. Not individual failures. A system producing predictable outcomes.</w:t>
      </w:r>
    </w:p>
    <w:p w:rsidR="00790426" w:rsidP="00A23C03" w:rsidRDefault="00790426" w14:paraId="1576B406" w14:textId="77777777">
      <w:pPr>
        <w:rPr>
          <w:color w:val="auto"/>
          <w:lang w:val="en-GB"/>
        </w:rPr>
      </w:pPr>
    </w:p>
    <w:p w:rsidRPr="00A23C03" w:rsidR="00A23C03" w:rsidP="00A23C03" w:rsidRDefault="00A23C03" w14:paraId="3BEBA037" w14:textId="6642384C">
      <w:pPr>
        <w:rPr>
          <w:color w:val="auto"/>
          <w:lang w:val="en-GB"/>
        </w:rPr>
      </w:pPr>
      <w:r w:rsidRPr="00A23C03">
        <w:rPr>
          <w:color w:val="auto"/>
          <w:lang w:val="en-GB"/>
        </w:rPr>
        <w:t>That reorientation changes everything that comes after it.</w:t>
      </w:r>
    </w:p>
    <w:p w:rsidR="00790426" w:rsidP="00A23C03" w:rsidRDefault="00790426" w14:paraId="3C4B8E8F" w14:textId="77777777">
      <w:pPr>
        <w:rPr>
          <w:b/>
          <w:bCs/>
          <w:color w:val="auto"/>
          <w:lang w:val="en-GB"/>
        </w:rPr>
      </w:pPr>
    </w:p>
    <w:p w:rsidRPr="00A23C03" w:rsidR="00A23C03" w:rsidP="00A23C03" w:rsidRDefault="00A23C03" w14:paraId="596E4515" w14:textId="1C7CD523">
      <w:pPr>
        <w:rPr>
          <w:color w:val="auto"/>
          <w:lang w:val="en-GB"/>
        </w:rPr>
      </w:pPr>
      <w:r w:rsidRPr="00A23C03">
        <w:rPr>
          <w:b/>
          <w:bCs/>
          <w:color w:val="auto"/>
          <w:lang w:val="en-GB"/>
        </w:rPr>
        <w:t xml:space="preserve">What the shift </w:t>
      </w:r>
      <w:r w:rsidRPr="00A23C03" w:rsidR="00790426">
        <w:rPr>
          <w:b/>
          <w:bCs/>
          <w:color w:val="auto"/>
          <w:lang w:val="en-GB"/>
        </w:rPr>
        <w:t>is</w:t>
      </w:r>
    </w:p>
    <w:p w:rsidR="00A23C03" w:rsidP="00A23C03" w:rsidRDefault="00A23C03" w14:paraId="765D0E11" w14:textId="6EE82EE9">
      <w:pPr>
        <w:rPr>
          <w:color w:val="auto"/>
          <w:lang w:val="en-GB"/>
        </w:rPr>
      </w:pPr>
      <w:r w:rsidRPr="00A23C03">
        <w:rPr>
          <w:color w:val="auto"/>
          <w:lang w:val="en-GB"/>
        </w:rPr>
        <w:t xml:space="preserve">Before the shift, the natural question when something goes wrong is what happened here. The focus is on the event. On the specific failure, the </w:t>
      </w:r>
      <w:r w:rsidRPr="00A23C03" w:rsidR="00845DC9">
        <w:rPr>
          <w:color w:val="auto"/>
          <w:lang w:val="en-GB"/>
        </w:rPr>
        <w:t>breakdown</w:t>
      </w:r>
      <w:r w:rsidRPr="00A23C03">
        <w:rPr>
          <w:color w:val="auto"/>
          <w:lang w:val="en-GB"/>
        </w:rPr>
        <w:t>, the individual who dropped something or the decision that did not land.</w:t>
      </w:r>
    </w:p>
    <w:p w:rsidRPr="00A23C03" w:rsidR="00845DC9" w:rsidP="00A23C03" w:rsidRDefault="00845DC9" w14:paraId="64800572" w14:textId="77777777">
      <w:pPr>
        <w:rPr>
          <w:color w:val="auto"/>
          <w:lang w:val="en-GB"/>
        </w:rPr>
      </w:pPr>
    </w:p>
    <w:p w:rsidRPr="00A23C03" w:rsidR="00A23C03" w:rsidP="00A23C03" w:rsidRDefault="00A23C03" w14:paraId="6AF1A167" w14:textId="49E0357B">
      <w:pPr>
        <w:rPr>
          <w:color w:val="auto"/>
          <w:lang w:val="en-GB"/>
        </w:rPr>
      </w:pPr>
      <w:r w:rsidRPr="00A23C03">
        <w:rPr>
          <w:color w:val="auto"/>
          <w:lang w:val="en-GB"/>
        </w:rPr>
        <w:t xml:space="preserve">After the shift, the question changes. It becomes what is producing this kind of outcome repeatedly. The focus moves from the event to the structure generating the event. From the symptom to the source. From the visible problem to the system </w:t>
      </w:r>
      <w:r w:rsidRPr="00A23C03" w:rsidR="00845DC9">
        <w:rPr>
          <w:color w:val="auto"/>
          <w:lang w:val="en-GB"/>
        </w:rPr>
        <w:t>underneath</w:t>
      </w:r>
      <w:r w:rsidR="008364C3">
        <w:rPr>
          <w:color w:val="auto"/>
          <w:lang w:val="en-GB"/>
        </w:rPr>
        <w:t xml:space="preserve"> </w:t>
      </w:r>
      <w:r w:rsidRPr="00A23C03">
        <w:rPr>
          <w:color w:val="auto"/>
          <w:lang w:val="en-GB"/>
        </w:rPr>
        <w:t>it that has been quietly shaping results all along.</w:t>
      </w:r>
    </w:p>
    <w:p w:rsidRPr="00A23C03" w:rsidR="00A23C03" w:rsidP="00A23C03" w:rsidRDefault="00A23C03" w14:paraId="52C9D6BE" w14:textId="77777777">
      <w:pPr>
        <w:rPr>
          <w:color w:val="auto"/>
          <w:lang w:val="en-GB"/>
        </w:rPr>
      </w:pPr>
      <w:r w:rsidRPr="00A23C03">
        <w:rPr>
          <w:color w:val="auto"/>
          <w:lang w:val="en-GB"/>
        </w:rPr>
        <w:t>This is not a small change in perspective. It is a fundamental reorientation in how problems are read and therefore in how they can be addressed.</w:t>
      </w:r>
    </w:p>
    <w:p w:rsidRPr="00A23C03" w:rsidR="00A23C03" w:rsidP="00A23C03" w:rsidRDefault="00A23C03" w14:paraId="24400746" w14:textId="30388A3F">
      <w:pPr>
        <w:rPr>
          <w:color w:val="auto"/>
          <w:lang w:val="en-GB"/>
        </w:rPr>
      </w:pPr>
      <w:r w:rsidRPr="00A23C03">
        <w:rPr>
          <w:color w:val="auto"/>
          <w:lang w:val="en-GB"/>
        </w:rPr>
        <w:t xml:space="preserve">When you are focused on the event, you solve the event. The same event, or something very like it, tends to return because the structure that produced it has not been touched. When you are focused on the system, you solve for the pattern. The event may still occur, but it is now understood differently and addressed at a level that </w:t>
      </w:r>
      <w:r w:rsidRPr="00A23C03" w:rsidR="008364C3">
        <w:rPr>
          <w:color w:val="auto"/>
          <w:lang w:val="en-GB"/>
        </w:rPr>
        <w:t>changes</w:t>
      </w:r>
      <w:r w:rsidRPr="00A23C03">
        <w:rPr>
          <w:color w:val="auto"/>
          <w:lang w:val="en-GB"/>
        </w:rPr>
        <w:t xml:space="preserve"> the underlying dynamic.</w:t>
      </w:r>
    </w:p>
    <w:p w:rsidR="008364C3" w:rsidP="00A23C03" w:rsidRDefault="008364C3" w14:paraId="4E92CF20" w14:textId="77777777">
      <w:pPr>
        <w:rPr>
          <w:b/>
          <w:bCs/>
          <w:color w:val="auto"/>
          <w:lang w:val="en-GB"/>
        </w:rPr>
      </w:pPr>
    </w:p>
    <w:p w:rsidRPr="00A23C03" w:rsidR="00A23C03" w:rsidP="00A23C03" w:rsidRDefault="00A23C03" w14:paraId="4763D083" w14:textId="041C5919">
      <w:pPr>
        <w:rPr>
          <w:color w:val="auto"/>
          <w:lang w:val="en-GB"/>
        </w:rPr>
      </w:pPr>
      <w:r w:rsidRPr="00A23C03">
        <w:rPr>
          <w:b/>
          <w:bCs/>
          <w:color w:val="auto"/>
          <w:lang w:val="en-GB"/>
        </w:rPr>
        <w:t>What it looks like at work</w:t>
      </w:r>
    </w:p>
    <w:p w:rsidRPr="00A23C03" w:rsidR="00A23C03" w:rsidP="00A23C03" w:rsidRDefault="00A23C03" w14:paraId="5B430163" w14:textId="77777777">
      <w:pPr>
        <w:rPr>
          <w:color w:val="auto"/>
          <w:lang w:val="en-GB"/>
        </w:rPr>
      </w:pPr>
      <w:r w:rsidRPr="00A23C03">
        <w:rPr>
          <w:color w:val="auto"/>
          <w:lang w:val="en-GB"/>
        </w:rPr>
        <w:t>In a professional context, the systems lens changes how you read performance, decisions, and outcomes.</w:t>
      </w:r>
    </w:p>
    <w:p w:rsidRPr="00A23C03" w:rsidR="00A23C03" w:rsidP="00A23C03" w:rsidRDefault="00A23C03" w14:paraId="34991DF7" w14:textId="77777777">
      <w:pPr>
        <w:rPr>
          <w:color w:val="auto"/>
          <w:lang w:val="en-GB"/>
        </w:rPr>
      </w:pPr>
      <w:r w:rsidRPr="00A23C03">
        <w:rPr>
          <w:color w:val="auto"/>
          <w:lang w:val="en-GB"/>
        </w:rPr>
        <w:t>The team that keeps missing its targets stops looking like a group of underperforming individuals and starts looking like a group of capable people operating inside a system that is not set up to support the outcomes it is being asked to produce. The question stops being who needs to change and becomes what needs to change in how the work is structured, connected, and resourced.</w:t>
      </w:r>
    </w:p>
    <w:p w:rsidRPr="00A23C03" w:rsidR="00A23C03" w:rsidP="00A23C03" w:rsidRDefault="00A23C03" w14:paraId="711F4EE4" w14:textId="469C3185">
      <w:pPr>
        <w:rPr>
          <w:color w:val="auto"/>
          <w:lang w:val="en-GB"/>
        </w:rPr>
      </w:pPr>
      <w:r w:rsidRPr="00A23C03">
        <w:rPr>
          <w:color w:val="auto"/>
          <w:lang w:val="en-GB"/>
        </w:rPr>
        <w:t>The decision that keeps getting made wrong stops looking like a judgment problem and starts looking like an information problem. The people making the decision are not lacking intelligence. They are lacking reliable signal. The system underneath the decision is not giving them what they need to decide well.</w:t>
      </w:r>
      <w:r w:rsidR="005A1699">
        <w:rPr>
          <w:color w:val="auto"/>
          <w:lang w:val="en-GB"/>
        </w:rPr>
        <w:t xml:space="preserve"> This is not overlooking personal competence, but saying most times, </w:t>
      </w:r>
      <w:r w:rsidR="006F606D">
        <w:rPr>
          <w:color w:val="auto"/>
          <w:lang w:val="en-GB"/>
        </w:rPr>
        <w:t xml:space="preserve">in different environments and under a better influence, the same people could record stellar performances. </w:t>
      </w:r>
    </w:p>
    <w:p w:rsidR="00A23C03" w:rsidP="00A23C03" w:rsidRDefault="00A23C03" w14:paraId="59226994" w14:textId="5C406830">
      <w:pPr>
        <w:rPr>
          <w:color w:val="auto"/>
          <w:lang w:val="en-GB"/>
        </w:rPr>
      </w:pPr>
      <w:r w:rsidRPr="00A23C03">
        <w:rPr>
          <w:color w:val="auto"/>
          <w:lang w:val="en-GB"/>
        </w:rPr>
        <w:t xml:space="preserve">The pipeline that keeps disappointing stops looking like a sourcing problem and starts looking like a signal quality problem. The leads are coming in. What is happening to them inside the system, how they are qualified, how they move, what the data </w:t>
      </w:r>
      <w:r w:rsidRPr="00A23C03" w:rsidR="006433B8">
        <w:rPr>
          <w:color w:val="auto"/>
          <w:lang w:val="en-GB"/>
        </w:rPr>
        <w:t>reflects</w:t>
      </w:r>
      <w:r w:rsidRPr="00A23C03">
        <w:rPr>
          <w:color w:val="auto"/>
          <w:lang w:val="en-GB"/>
        </w:rPr>
        <w:t>, is where the real issue lives.</w:t>
      </w:r>
    </w:p>
    <w:p w:rsidRPr="00A23C03" w:rsidR="006433B8" w:rsidP="00A23C03" w:rsidRDefault="006433B8" w14:paraId="016BD92A" w14:textId="77777777">
      <w:pPr>
        <w:rPr>
          <w:color w:val="auto"/>
          <w:lang w:val="en-GB"/>
        </w:rPr>
      </w:pPr>
    </w:p>
    <w:p w:rsidR="00A23C03" w:rsidP="00A23C03" w:rsidRDefault="00A23C03" w14:paraId="18392A36" w14:textId="64B45B57">
      <w:pPr>
        <w:rPr>
          <w:color w:val="auto"/>
          <w:lang w:val="en-GB"/>
        </w:rPr>
      </w:pPr>
      <w:r w:rsidRPr="00A23C03">
        <w:rPr>
          <w:color w:val="auto"/>
          <w:lang w:val="en-GB"/>
        </w:rPr>
        <w:t xml:space="preserve">In each case, the systems lens does not make the problem easier. It makes it addressable. And there is a significant difference between a problem that feels overwhelming and one that can be understood clearly enough to </w:t>
      </w:r>
      <w:r w:rsidRPr="00A23C03" w:rsidR="006433B8">
        <w:rPr>
          <w:color w:val="auto"/>
          <w:lang w:val="en-GB"/>
        </w:rPr>
        <w:t>fix</w:t>
      </w:r>
      <w:r w:rsidRPr="00A23C03">
        <w:rPr>
          <w:color w:val="auto"/>
          <w:lang w:val="en-GB"/>
        </w:rPr>
        <w:t>.</w:t>
      </w:r>
    </w:p>
    <w:p w:rsidRPr="00A23C03" w:rsidR="006433B8" w:rsidP="00A23C03" w:rsidRDefault="006433B8" w14:paraId="6E05474D" w14:textId="77777777">
      <w:pPr>
        <w:rPr>
          <w:color w:val="auto"/>
          <w:lang w:val="en-GB"/>
        </w:rPr>
      </w:pPr>
    </w:p>
    <w:p w:rsidRPr="00A23C03" w:rsidR="00A23C03" w:rsidP="00A23C03" w:rsidRDefault="00A23C03" w14:paraId="64150C1E" w14:textId="77777777">
      <w:pPr>
        <w:rPr>
          <w:color w:val="auto"/>
          <w:lang w:val="en-GB"/>
        </w:rPr>
      </w:pPr>
      <w:r w:rsidRPr="00A23C03">
        <w:rPr>
          <w:b/>
          <w:bCs/>
          <w:color w:val="auto"/>
          <w:lang w:val="en-GB"/>
        </w:rPr>
        <w:t>What it looks like in life</w:t>
      </w:r>
    </w:p>
    <w:p w:rsidRPr="00A23C03" w:rsidR="00A23C03" w:rsidP="00A23C03" w:rsidRDefault="00A23C03" w14:paraId="167EC513" w14:textId="77777777">
      <w:pPr>
        <w:rPr>
          <w:color w:val="auto"/>
          <w:lang w:val="en-GB"/>
        </w:rPr>
      </w:pPr>
      <w:r w:rsidRPr="00A23C03">
        <w:rPr>
          <w:color w:val="auto"/>
          <w:lang w:val="en-GB"/>
        </w:rPr>
        <w:t>The same reorientation happens in the inner life, though it tends to arrive more slowly and with more resistance.</w:t>
      </w:r>
    </w:p>
    <w:p w:rsidRPr="00A23C03" w:rsidR="00A23C03" w:rsidP="00A23C03" w:rsidRDefault="00A23C03" w14:paraId="185B2C24" w14:textId="77777777">
      <w:pPr>
        <w:rPr>
          <w:color w:val="auto"/>
          <w:lang w:val="en-GB"/>
        </w:rPr>
      </w:pPr>
      <w:r w:rsidRPr="00A23C03">
        <w:rPr>
          <w:color w:val="auto"/>
          <w:lang w:val="en-GB"/>
        </w:rPr>
        <w:t>The pattern of behaviour that keeps returning, the one you have addressed sincerely multiple times and watched come back, stops looking like a character flaw and starts looking like a system response. Something built across time for a reason that made sense once, running in the background, shaping what is possible before conscious intention gets involved.</w:t>
      </w:r>
    </w:p>
    <w:p w:rsidRPr="00A23C03" w:rsidR="00A23C03" w:rsidP="00A23C03" w:rsidRDefault="00A23C03" w14:paraId="7CB92A6E" w14:textId="77777777">
      <w:pPr>
        <w:rPr>
          <w:color w:val="auto"/>
          <w:lang w:val="en-GB"/>
        </w:rPr>
      </w:pPr>
      <w:r w:rsidRPr="00A23C03">
        <w:rPr>
          <w:color w:val="auto"/>
          <w:lang w:val="en-GB"/>
        </w:rPr>
        <w:t>The relationship that keeps producing the same friction stops looking like a personality conflict and starts looking like two systems encountering each other at their edges, each one operating from its own logic, each one generating responses that the other system then reacts to in predictable ways.</w:t>
      </w:r>
    </w:p>
    <w:p w:rsidRPr="00A23C03" w:rsidR="00A23C03" w:rsidP="00A23C03" w:rsidRDefault="00A23C03" w14:paraId="669DB77E" w14:textId="77777777">
      <w:pPr>
        <w:rPr>
          <w:color w:val="auto"/>
          <w:lang w:val="en-GB"/>
        </w:rPr>
      </w:pPr>
      <w:r w:rsidRPr="00A23C03">
        <w:rPr>
          <w:color w:val="auto"/>
          <w:lang w:val="en-GB"/>
        </w:rPr>
        <w:t>The season of confusion that feels random and purposeless starts looking less random when you ask what the confusion might be doing. What it might be removing. What it might be preparing. Not because the pain is not real, but because systems, including the ones operating in a life, tend to have a logic. Finding that logic does not end the difficulty. But it changes your relationship with it in ways that matter.</w:t>
      </w:r>
    </w:p>
    <w:p w:rsidR="008B2688" w:rsidP="00A23C03" w:rsidRDefault="008B2688" w14:paraId="4F5FFE6A" w14:textId="77777777">
      <w:pPr>
        <w:rPr>
          <w:b/>
          <w:bCs/>
          <w:color w:val="auto"/>
          <w:lang w:val="en-GB"/>
        </w:rPr>
      </w:pPr>
    </w:p>
    <w:p w:rsidRPr="00A23C03" w:rsidR="00A23C03" w:rsidP="00A23C03" w:rsidRDefault="00A23C03" w14:paraId="4B954E97" w14:textId="5659D57D">
      <w:pPr>
        <w:rPr>
          <w:color w:val="auto"/>
          <w:lang w:val="en-GB"/>
        </w:rPr>
      </w:pPr>
      <w:r w:rsidRPr="00A23C03">
        <w:rPr>
          <w:b/>
          <w:bCs/>
          <w:color w:val="auto"/>
          <w:lang w:val="en-GB"/>
        </w:rPr>
        <w:t>Why it is hard to unsee</w:t>
      </w:r>
    </w:p>
    <w:p w:rsidRPr="00A23C03" w:rsidR="00A23C03" w:rsidP="00A23C03" w:rsidRDefault="00A23C03" w14:paraId="39F4CD53" w14:textId="77777777">
      <w:pPr>
        <w:rPr>
          <w:color w:val="auto"/>
          <w:lang w:val="en-GB"/>
        </w:rPr>
      </w:pPr>
      <w:r w:rsidRPr="00A23C03">
        <w:rPr>
          <w:color w:val="auto"/>
          <w:lang w:val="en-GB"/>
        </w:rPr>
        <w:t>Once you have genuinely made this shift, it is very difficult to go back to reading situations as collections of isolated events.</w:t>
      </w:r>
    </w:p>
    <w:p w:rsidR="00A23C03" w:rsidP="00A23C03" w:rsidRDefault="008B2688" w14:paraId="7F75B427" w14:textId="2377D880">
      <w:pPr>
        <w:rPr>
          <w:color w:val="auto"/>
          <w:lang w:val="en-GB"/>
        </w:rPr>
      </w:pPr>
      <w:r>
        <w:rPr>
          <w:color w:val="auto"/>
          <w:lang w:val="en-GB"/>
        </w:rPr>
        <w:t>You did not</w:t>
      </w:r>
      <w:r w:rsidRPr="00A23C03" w:rsidR="00A23C03">
        <w:rPr>
          <w:color w:val="auto"/>
          <w:lang w:val="en-GB"/>
        </w:rPr>
        <w:t xml:space="preserve"> become arrogant about it. The systems lens does not make you certain. In </w:t>
      </w:r>
      <w:r w:rsidRPr="00A23C03" w:rsidR="00301DFE">
        <w:rPr>
          <w:color w:val="auto"/>
          <w:lang w:val="en-GB"/>
        </w:rPr>
        <w:t>fact,</w:t>
      </w:r>
      <w:r w:rsidRPr="00A23C03" w:rsidR="00A23C03">
        <w:rPr>
          <w:color w:val="auto"/>
          <w:lang w:val="en-GB"/>
        </w:rPr>
        <w:t xml:space="preserve"> it tends to increase your humility, because you start seeing how many things you were explaining with simple narratives that were </w:t>
      </w:r>
      <w:r w:rsidRPr="00A23C03" w:rsidR="00301DFE">
        <w:rPr>
          <w:color w:val="auto"/>
          <w:lang w:val="en-GB"/>
        </w:rPr>
        <w:t>being</w:t>
      </w:r>
      <w:r w:rsidRPr="00A23C03" w:rsidR="00A23C03">
        <w:rPr>
          <w:color w:val="auto"/>
          <w:lang w:val="en-GB"/>
        </w:rPr>
        <w:t xml:space="preserve"> produced by complex structures you had not yet understood.</w:t>
      </w:r>
      <w:r w:rsidR="00301DFE">
        <w:rPr>
          <w:color w:val="auto"/>
          <w:lang w:val="en-GB"/>
        </w:rPr>
        <w:t xml:space="preserve"> Its such a beautiful place to be. </w:t>
      </w:r>
    </w:p>
    <w:p w:rsidRPr="00A23C03" w:rsidR="00301DFE" w:rsidP="00A23C03" w:rsidRDefault="00301DFE" w14:paraId="2CA97E66" w14:textId="77777777">
      <w:pPr>
        <w:rPr>
          <w:color w:val="auto"/>
          <w:lang w:val="en-GB"/>
        </w:rPr>
      </w:pPr>
    </w:p>
    <w:p w:rsidRPr="00A23C03" w:rsidR="00A23C03" w:rsidP="00A23C03" w:rsidRDefault="00A23C03" w14:paraId="618D358D" w14:textId="77777777">
      <w:pPr>
        <w:rPr>
          <w:color w:val="auto"/>
          <w:lang w:val="en-GB"/>
        </w:rPr>
      </w:pPr>
      <w:r w:rsidRPr="00A23C03">
        <w:rPr>
          <w:color w:val="auto"/>
          <w:lang w:val="en-GB"/>
        </w:rPr>
        <w:t>What it does is make you persistently curious about the level beneath the visible. About what is generating the pattern. About what would need to change structurally for the outcome to be different. About what is quietly running underneath the surface of what everyone else is focused on.</w:t>
      </w:r>
    </w:p>
    <w:p w:rsidR="0032274F" w:rsidP="00A23C03" w:rsidRDefault="0032274F" w14:paraId="51A55A8D" w14:textId="77777777">
      <w:pPr>
        <w:rPr>
          <w:color w:val="auto"/>
          <w:lang w:val="en-GB"/>
        </w:rPr>
      </w:pPr>
    </w:p>
    <w:p w:rsidRPr="00A23C03" w:rsidR="00A23C03" w:rsidP="00A23C03" w:rsidRDefault="00A23C03" w14:paraId="014C45F5" w14:textId="6E1C87B2">
      <w:pPr>
        <w:rPr>
          <w:color w:val="auto"/>
          <w:lang w:val="en-GB"/>
        </w:rPr>
      </w:pPr>
      <w:r w:rsidRPr="00A23C03">
        <w:rPr>
          <w:color w:val="auto"/>
          <w:lang w:val="en-GB"/>
        </w:rPr>
        <w:t>I studied mechanical engineering before I ever worked in revenue systems or growth operations. The most formative part of that education, for me, was design</w:t>
      </w:r>
      <w:r w:rsidR="001F6E83">
        <w:rPr>
          <w:color w:val="auto"/>
          <w:lang w:val="en-GB"/>
        </w:rPr>
        <w:t>s</w:t>
      </w:r>
      <w:r w:rsidRPr="00A23C03">
        <w:rPr>
          <w:color w:val="auto"/>
          <w:lang w:val="en-GB"/>
        </w:rPr>
        <w:t>. Learning to look at a finished object and see the cuts, the tolerances, the structural decisions that produced its form. To look at a box and see the flat sheet it was folded from. To walk into a space and see the load-bearing elements that are holding everything else up.</w:t>
      </w:r>
    </w:p>
    <w:p w:rsidRPr="00A23C03" w:rsidR="00A23C03" w:rsidP="00A23C03" w:rsidRDefault="00A23C03" w14:paraId="66247269" w14:textId="77777777">
      <w:pPr>
        <w:rPr>
          <w:color w:val="auto"/>
          <w:lang w:val="en-GB"/>
        </w:rPr>
      </w:pPr>
      <w:r w:rsidRPr="00A23C03">
        <w:rPr>
          <w:color w:val="auto"/>
          <w:lang w:val="en-GB"/>
        </w:rPr>
        <w:t>That way of seeing transferred. Not just to business systems and revenue architecture, where it has been the foundation of every useful contribution I have made. But to life. To people. To situations. To seasons.</w:t>
      </w:r>
    </w:p>
    <w:p w:rsidRPr="00A23C03" w:rsidR="00A23C03" w:rsidP="00A23C03" w:rsidRDefault="00A23C03" w14:paraId="1F461F02" w14:textId="77777777">
      <w:pPr>
        <w:rPr>
          <w:color w:val="auto"/>
          <w:lang w:val="en-GB"/>
        </w:rPr>
      </w:pPr>
      <w:r w:rsidRPr="00A23C03">
        <w:rPr>
          <w:color w:val="auto"/>
          <w:lang w:val="en-GB"/>
        </w:rPr>
        <w:t>I do not just hear what someone is saying. I see the structure underneath what they are saying. I do not just observe a problem. I start looking for the system producing it.</w:t>
      </w:r>
    </w:p>
    <w:p w:rsidRPr="00A23C03" w:rsidR="00A23C03" w:rsidP="00A23C03" w:rsidRDefault="00A23C03" w14:paraId="60204E24" w14:textId="77777777">
      <w:pPr>
        <w:rPr>
          <w:color w:val="auto"/>
          <w:lang w:val="en-GB"/>
        </w:rPr>
      </w:pPr>
      <w:r w:rsidRPr="00A23C03">
        <w:rPr>
          <w:color w:val="auto"/>
          <w:lang w:val="en-GB"/>
        </w:rPr>
        <w:t>That is not always comfortable. Systems thinking, applied honestly, shows you things that are easier not to see. It is harder to excuse a poor outcome when you can see the structural reason it keeps occurring. It is harder to manage a surface problem when you can see how shallow the management is.</w:t>
      </w:r>
    </w:p>
    <w:p w:rsidRPr="00A23C03" w:rsidR="00A23C03" w:rsidP="00A23C03" w:rsidRDefault="00A23C03" w14:paraId="5262A0AE" w14:textId="77777777">
      <w:pPr>
        <w:rPr>
          <w:color w:val="auto"/>
          <w:lang w:val="en-GB"/>
        </w:rPr>
      </w:pPr>
      <w:r w:rsidRPr="00A23C03">
        <w:rPr>
          <w:color w:val="auto"/>
          <w:lang w:val="en-GB"/>
        </w:rPr>
        <w:t>But it is more useful. And in the long run, it is more honest.</w:t>
      </w:r>
    </w:p>
    <w:p w:rsidR="00A21B90" w:rsidP="00A23C03" w:rsidRDefault="00A21B90" w14:paraId="6233ADE7" w14:textId="77777777">
      <w:pPr>
        <w:rPr>
          <w:b/>
          <w:bCs/>
          <w:color w:val="auto"/>
          <w:lang w:val="en-GB"/>
        </w:rPr>
      </w:pPr>
    </w:p>
    <w:p w:rsidRPr="00A23C03" w:rsidR="00A23C03" w:rsidP="00A23C03" w:rsidRDefault="00A23C03" w14:paraId="2CBB18BE" w14:textId="0A971CAC">
      <w:pPr>
        <w:rPr>
          <w:color w:val="auto"/>
          <w:lang w:val="en-GB"/>
        </w:rPr>
      </w:pPr>
      <w:r w:rsidRPr="00A23C03">
        <w:rPr>
          <w:b/>
          <w:bCs/>
          <w:color w:val="auto"/>
          <w:lang w:val="en-GB"/>
        </w:rPr>
        <w:t>What becomes available</w:t>
      </w:r>
    </w:p>
    <w:p w:rsidRPr="00A23C03" w:rsidR="00A23C03" w:rsidP="00A23C03" w:rsidRDefault="00A23C03" w14:paraId="20B0E939" w14:textId="77777777">
      <w:pPr>
        <w:rPr>
          <w:color w:val="auto"/>
          <w:lang w:val="en-GB"/>
        </w:rPr>
      </w:pPr>
      <w:r w:rsidRPr="00A23C03">
        <w:rPr>
          <w:color w:val="auto"/>
          <w:lang w:val="en-GB"/>
        </w:rPr>
        <w:t>The practical result of seeing systems is not that problems disappear. It is that they become navigable in a way they were not before.</w:t>
      </w:r>
    </w:p>
    <w:p w:rsidRPr="00A23C03" w:rsidR="00A23C03" w:rsidP="00A23C03" w:rsidRDefault="00A23C03" w14:paraId="3DEFEC06" w14:textId="77777777">
      <w:pPr>
        <w:rPr>
          <w:color w:val="auto"/>
          <w:lang w:val="en-GB"/>
        </w:rPr>
      </w:pPr>
      <w:r w:rsidRPr="00A23C03">
        <w:rPr>
          <w:color w:val="auto"/>
          <w:lang w:val="en-GB"/>
        </w:rPr>
        <w:t>You stop being surprised by outcomes that the system was always going to produce. You stop applying energy to the surface of problems whose source you have not addressed. You stop explaining away patterns that the structure is generating reliably and predictably.</w:t>
      </w:r>
    </w:p>
    <w:p w:rsidRPr="00A23C03" w:rsidR="00A23C03" w:rsidP="00A23C03" w:rsidRDefault="00A23C03" w14:paraId="383E847D" w14:textId="77777777">
      <w:pPr>
        <w:rPr>
          <w:color w:val="auto"/>
          <w:lang w:val="en-GB"/>
        </w:rPr>
      </w:pPr>
      <w:r w:rsidRPr="00A23C03">
        <w:rPr>
          <w:color w:val="auto"/>
          <w:lang w:val="en-GB"/>
        </w:rPr>
        <w:t>And you start asking better questions. Questions that go one level deeper than the obvious. Questions that point toward the structure rather than the symptom. Questions that, when answered honestly, tend to lead somewhere genuinely useful rather than just somewhere that feels productive.</w:t>
      </w:r>
    </w:p>
    <w:p w:rsidRPr="00A23C03" w:rsidR="00A23C03" w:rsidP="00A23C03" w:rsidRDefault="00A23C03" w14:paraId="516D6EE0" w14:textId="77777777">
      <w:pPr>
        <w:rPr>
          <w:color w:val="auto"/>
          <w:lang w:val="en-GB"/>
        </w:rPr>
      </w:pPr>
      <w:r w:rsidRPr="00A23C03">
        <w:rPr>
          <w:color w:val="auto"/>
          <w:lang w:val="en-GB"/>
        </w:rPr>
        <w:t>The shift to seeing systems is not a technique. It is a way of paying attention that, once developed, keeps producing insight in every domain it is applied to.</w:t>
      </w:r>
    </w:p>
    <w:p w:rsidRPr="00A23C03" w:rsidR="00A23C03" w:rsidP="00A23C03" w:rsidRDefault="00A23C03" w14:paraId="6E435B71" w14:textId="77777777">
      <w:pPr>
        <w:rPr>
          <w:color w:val="auto"/>
          <w:lang w:val="en-GB"/>
        </w:rPr>
      </w:pPr>
      <w:r w:rsidRPr="00A23C03">
        <w:rPr>
          <w:color w:val="auto"/>
          <w:lang w:val="en-GB"/>
        </w:rPr>
        <w:t>It changes how you read organisations. It changes how you read people. It changes how you read your own life.</w:t>
      </w:r>
    </w:p>
    <w:p w:rsidRPr="00A23C03" w:rsidR="00A23C03" w:rsidP="00A23C03" w:rsidRDefault="00A23C03" w14:paraId="2917F69D" w14:textId="57BC514B">
      <w:pPr>
        <w:rPr>
          <w:color w:val="auto"/>
          <w:lang w:val="en-GB"/>
        </w:rPr>
      </w:pPr>
      <w:r w:rsidRPr="00A23C03">
        <w:rPr>
          <w:color w:val="auto"/>
          <w:lang w:val="en-GB"/>
        </w:rPr>
        <w:t xml:space="preserve">And it tends, over time, to make you significantly more useful to anyone who is trying to understand why things are working the way they are, and what would </w:t>
      </w:r>
      <w:r w:rsidRPr="00A23C03" w:rsidR="00F94FC2">
        <w:rPr>
          <w:color w:val="auto"/>
          <w:lang w:val="en-GB"/>
        </w:rPr>
        <w:t>need</w:t>
      </w:r>
      <w:r w:rsidRPr="00A23C03">
        <w:rPr>
          <w:color w:val="auto"/>
          <w:lang w:val="en-GB"/>
        </w:rPr>
        <w:t xml:space="preserve"> to change for them to work differently.</w:t>
      </w:r>
    </w:p>
    <w:p w:rsidRPr="00735556" w:rsidR="00735556" w:rsidP="00735556" w:rsidRDefault="00735556" w14:paraId="3954DC14" w14:textId="77777777">
      <w:pPr>
        <w:rPr>
          <w:color w:val="auto"/>
          <w:lang w:val="en-GB"/>
        </w:rPr>
      </w:pPr>
    </w:p>
    <w:p w:rsidR="0044663D" w:rsidRDefault="0044663D" w14:paraId="6EB40F31" w14:textId="6CAA1DD3">
      <w:pPr>
        <w:spacing w:after="200"/>
        <w:rPr>
          <w:color w:val="auto"/>
        </w:rPr>
      </w:pPr>
      <w:r>
        <w:rPr>
          <w:color w:val="auto"/>
        </w:rPr>
        <w:br w:type="page"/>
      </w:r>
    </w:p>
    <w:p w:rsidR="0044663D" w:rsidP="0044663D" w:rsidRDefault="0044663D" w14:paraId="255DD37B" w14:textId="1C031F33">
      <w:pPr>
        <w:rPr>
          <w:color w:val="auto"/>
        </w:rPr>
      </w:pPr>
      <w:r>
        <w:rPr>
          <w:rStyle w:val="Heading3Char"/>
        </w:rPr>
        <w:t>C</w:t>
      </w:r>
      <w:r w:rsidR="00CB71B8">
        <w:rPr>
          <w:rStyle w:val="Heading3Char"/>
        </w:rPr>
        <w:t>2</w:t>
      </w:r>
      <w:r w:rsidRPr="00CD1942">
        <w:rPr>
          <w:rStyle w:val="Heading3Char"/>
        </w:rPr>
        <w:br/>
      </w:r>
      <w:r w:rsidR="00DE4608">
        <w:rPr>
          <w:b/>
          <w:bCs/>
          <w:color w:val="auto"/>
        </w:rPr>
        <w:t>It’s t</w:t>
      </w:r>
      <w:r w:rsidRPr="00945619" w:rsidR="00945619">
        <w:rPr>
          <w:b/>
          <w:bCs/>
          <w:color w:val="auto"/>
        </w:rPr>
        <w:t>he same lack of clarity</w:t>
      </w:r>
      <w:r w:rsidR="00945619">
        <w:rPr>
          <w:b/>
          <w:bCs/>
          <w:color w:val="auto"/>
        </w:rPr>
        <w:t xml:space="preserve">- </w:t>
      </w:r>
      <w:r w:rsidR="00DA63AC">
        <w:rPr>
          <w:b/>
          <w:bCs/>
          <w:color w:val="auto"/>
        </w:rPr>
        <w:t>s</w:t>
      </w:r>
      <w:r w:rsidR="00945619">
        <w:rPr>
          <w:b/>
          <w:bCs/>
          <w:color w:val="auto"/>
        </w:rPr>
        <w:t xml:space="preserve">howing </w:t>
      </w:r>
      <w:r w:rsidRPr="00945619" w:rsidR="00945619">
        <w:rPr>
          <w:b/>
          <w:bCs/>
          <w:color w:val="auto"/>
        </w:rPr>
        <w:t xml:space="preserve">up </w:t>
      </w:r>
      <w:r w:rsidR="00945619">
        <w:rPr>
          <w:b/>
          <w:bCs/>
          <w:color w:val="auto"/>
        </w:rPr>
        <w:t>at</w:t>
      </w:r>
      <w:r w:rsidRPr="00945619" w:rsidR="00945619">
        <w:rPr>
          <w:b/>
          <w:bCs/>
          <w:color w:val="auto"/>
        </w:rPr>
        <w:t xml:space="preserve"> work and in life</w:t>
      </w:r>
    </w:p>
    <w:p w:rsidR="0044663D" w:rsidP="0044663D" w:rsidRDefault="0044663D" w14:paraId="1B86DB12" w14:textId="3BE6B871">
      <w:pPr>
        <w:rPr>
          <w:i/>
          <w:iCs/>
          <w:color w:val="auto"/>
        </w:rPr>
      </w:pPr>
      <w:r w:rsidRPr="00CD1942">
        <w:rPr>
          <w:i/>
          <w:iCs/>
          <w:color w:val="auto"/>
        </w:rPr>
        <w:t xml:space="preserve">Tag: </w:t>
      </w:r>
      <w:r w:rsidR="00DE4608">
        <w:rPr>
          <w:i/>
          <w:iCs/>
          <w:color w:val="auto"/>
        </w:rPr>
        <w:t>Core</w:t>
      </w:r>
      <w:r w:rsidRPr="00CD1942">
        <w:rPr>
          <w:i/>
          <w:iCs/>
          <w:color w:val="auto"/>
        </w:rPr>
        <w:t xml:space="preserve"> </w:t>
      </w:r>
    </w:p>
    <w:p w:rsidR="0044663D" w:rsidP="0044663D" w:rsidRDefault="0044663D" w14:paraId="1F8EFCA9" w14:textId="26417ECD">
      <w:pPr>
        <w:rPr>
          <w:i/>
          <w:iCs/>
          <w:color w:val="auto"/>
        </w:rPr>
      </w:pPr>
      <w:r w:rsidRPr="00D24A44">
        <w:rPr>
          <w:i/>
          <w:iCs/>
          <w:color w:val="auto"/>
        </w:rPr>
        <w:t xml:space="preserve">Primary question: </w:t>
      </w:r>
      <w:r w:rsidRPr="00DA63AC" w:rsidR="00DA63AC">
        <w:rPr>
          <w:i/>
          <w:iCs/>
          <w:color w:val="auto"/>
        </w:rPr>
        <w:t>How are organizational confusion and personal confusion connected?</w:t>
      </w:r>
    </w:p>
    <w:p w:rsidR="0044663D" w:rsidP="0044663D" w:rsidRDefault="0044663D" w14:paraId="4B7F9EEF" w14:textId="77777777">
      <w:pPr>
        <w:rPr>
          <w:color w:val="auto"/>
        </w:rPr>
      </w:pPr>
    </w:p>
    <w:p w:rsidRPr="002B2372" w:rsidR="002B2372" w:rsidP="002B2372" w:rsidRDefault="002B2372" w14:paraId="7266EFDE" w14:textId="77777777">
      <w:pPr>
        <w:rPr>
          <w:color w:val="auto"/>
          <w:lang w:val="en-GB"/>
        </w:rPr>
      </w:pPr>
      <w:r w:rsidRPr="002B2372">
        <w:rPr>
          <w:color w:val="auto"/>
          <w:lang w:val="en-GB"/>
        </w:rPr>
        <w:t>I did not set out to work at the intersection of organisational systems and inner life.</w:t>
      </w:r>
    </w:p>
    <w:p w:rsidRPr="002B2372" w:rsidR="002B2372" w:rsidP="002B2372" w:rsidRDefault="002B2372" w14:paraId="720D1C7E" w14:textId="432DF70D">
      <w:pPr>
        <w:rPr>
          <w:color w:val="auto"/>
          <w:lang w:val="en-GB"/>
        </w:rPr>
      </w:pPr>
      <w:r w:rsidRPr="002B2372">
        <w:rPr>
          <w:color w:val="auto"/>
          <w:lang w:val="en-GB"/>
        </w:rPr>
        <w:t>It happened because I kept noticing something</w:t>
      </w:r>
      <w:r w:rsidR="00347D76">
        <w:rPr>
          <w:color w:val="auto"/>
          <w:lang w:val="en-GB"/>
        </w:rPr>
        <w:t xml:space="preserve"> and</w:t>
      </w:r>
      <w:r w:rsidRPr="002B2372">
        <w:rPr>
          <w:color w:val="auto"/>
          <w:lang w:val="en-GB"/>
        </w:rPr>
        <w:t xml:space="preserve"> I could not ignore. The problems looked the same.</w:t>
      </w:r>
    </w:p>
    <w:p w:rsidR="00347D76" w:rsidP="002B2372" w:rsidRDefault="00347D76" w14:paraId="1A39659B" w14:textId="77777777">
      <w:pPr>
        <w:rPr>
          <w:color w:val="auto"/>
          <w:lang w:val="en-GB"/>
        </w:rPr>
      </w:pPr>
    </w:p>
    <w:p w:rsidR="00347D76" w:rsidP="002B2372" w:rsidRDefault="002B2372" w14:paraId="211AF342" w14:textId="77777777">
      <w:pPr>
        <w:rPr>
          <w:color w:val="auto"/>
          <w:lang w:val="en-GB"/>
        </w:rPr>
      </w:pPr>
      <w:r w:rsidRPr="002B2372">
        <w:rPr>
          <w:color w:val="auto"/>
          <w:lang w:val="en-GB"/>
        </w:rPr>
        <w:t xml:space="preserve">Not superficially. Not in the way that all problems share a generic resemblance when described at a high enough level of abstraction. Specifically. Structurally. </w:t>
      </w:r>
    </w:p>
    <w:p w:rsidR="001B0A7A" w:rsidP="002B2372" w:rsidRDefault="001B0A7A" w14:paraId="08471C0F" w14:textId="77777777">
      <w:pPr>
        <w:rPr>
          <w:color w:val="auto"/>
          <w:lang w:val="en-GB"/>
        </w:rPr>
      </w:pPr>
    </w:p>
    <w:p w:rsidR="002B2372" w:rsidP="002B2372" w:rsidRDefault="002B2372" w14:paraId="7C0B0FEC" w14:textId="1A88AC4F">
      <w:pPr>
        <w:rPr>
          <w:color w:val="auto"/>
          <w:lang w:val="en-GB"/>
        </w:rPr>
      </w:pPr>
      <w:r w:rsidRPr="002B2372">
        <w:rPr>
          <w:color w:val="auto"/>
          <w:lang w:val="en-GB"/>
        </w:rPr>
        <w:t>The leadership team that could not reach a clear decision and the individual who could not commit to a clear direction were not just analogously similar. They were operating from the same underlying dynamic, expressing itself in two different contexts.</w:t>
      </w:r>
    </w:p>
    <w:p w:rsidRPr="002B2372" w:rsidR="001B0A7A" w:rsidP="002B2372" w:rsidRDefault="001B0A7A" w14:paraId="0A0B6748" w14:textId="77777777">
      <w:pPr>
        <w:rPr>
          <w:color w:val="auto"/>
          <w:lang w:val="en-GB"/>
        </w:rPr>
      </w:pPr>
    </w:p>
    <w:p w:rsidR="002B2372" w:rsidP="002B2372" w:rsidRDefault="002B2372" w14:paraId="4F6EBE34" w14:textId="77777777">
      <w:pPr>
        <w:rPr>
          <w:color w:val="auto"/>
          <w:lang w:val="en-GB"/>
        </w:rPr>
      </w:pPr>
      <w:r w:rsidRPr="002B2372">
        <w:rPr>
          <w:color w:val="auto"/>
          <w:lang w:val="en-GB"/>
        </w:rPr>
        <w:t>Once I saw that, I could not unsee it.</w:t>
      </w:r>
    </w:p>
    <w:p w:rsidRPr="002B2372" w:rsidR="001B0A7A" w:rsidP="002B2372" w:rsidRDefault="001B0A7A" w14:paraId="19621C2F" w14:textId="77777777">
      <w:pPr>
        <w:rPr>
          <w:color w:val="auto"/>
          <w:lang w:val="en-GB"/>
        </w:rPr>
      </w:pPr>
    </w:p>
    <w:p w:rsidRPr="002B2372" w:rsidR="002B2372" w:rsidP="002B2372" w:rsidRDefault="002B2372" w14:paraId="6683B944" w14:textId="7354BC04">
      <w:pPr>
        <w:rPr>
          <w:color w:val="auto"/>
          <w:lang w:val="en-GB"/>
        </w:rPr>
      </w:pPr>
      <w:r w:rsidRPr="002B2372">
        <w:rPr>
          <w:b/>
          <w:bCs/>
          <w:color w:val="auto"/>
          <w:lang w:val="en-GB"/>
        </w:rPr>
        <w:t xml:space="preserve">What </w:t>
      </w:r>
      <w:r w:rsidR="001B0A7A">
        <w:rPr>
          <w:b/>
          <w:bCs/>
          <w:color w:val="auto"/>
          <w:lang w:val="en-GB"/>
        </w:rPr>
        <w:t>is this pattern?</w:t>
      </w:r>
    </w:p>
    <w:p w:rsidRPr="002B2372" w:rsidR="002B2372" w:rsidP="002B2372" w:rsidRDefault="002B2372" w14:paraId="66674084" w14:textId="77777777">
      <w:pPr>
        <w:rPr>
          <w:color w:val="auto"/>
          <w:lang w:val="en-GB"/>
        </w:rPr>
      </w:pPr>
      <w:r w:rsidRPr="002B2372">
        <w:rPr>
          <w:color w:val="auto"/>
          <w:lang w:val="en-GB"/>
        </w:rPr>
        <w:t>In an organisation struggling with clarity, certain things tend to be consistently true.</w:t>
      </w:r>
    </w:p>
    <w:p w:rsidR="00F82BDF" w:rsidP="002B2372" w:rsidRDefault="002B2372" w14:paraId="6234172A" w14:textId="77777777">
      <w:pPr>
        <w:rPr>
          <w:color w:val="auto"/>
          <w:lang w:val="en-GB"/>
        </w:rPr>
      </w:pPr>
      <w:r w:rsidRPr="002B2372">
        <w:rPr>
          <w:color w:val="auto"/>
          <w:lang w:val="en-GB"/>
        </w:rPr>
        <w:t xml:space="preserve">Information is present but not trusted. The data exists. Reports are being produced. Numbers are being shared in meetings. But beneath the surface of those meetings, there is a quiet and rarely acknowledged uncertainty about whether what the numbers are showing reflects what is actually happening. </w:t>
      </w:r>
    </w:p>
    <w:p w:rsidRPr="002B2372" w:rsidR="002B2372" w:rsidP="002B2372" w:rsidRDefault="002B2372" w14:paraId="2222E77D" w14:textId="57FB63E4">
      <w:pPr>
        <w:rPr>
          <w:color w:val="auto"/>
          <w:lang w:val="en-GB"/>
        </w:rPr>
      </w:pPr>
      <w:r w:rsidRPr="002B2372">
        <w:rPr>
          <w:color w:val="auto"/>
          <w:lang w:val="en-GB"/>
        </w:rPr>
        <w:t>Decisions get made carefully. Commitments get hedged. The gap between what is said publicly and what is believed privately is wider than anyone is comfortable admitting.</w:t>
      </w:r>
    </w:p>
    <w:p w:rsidR="002B2372" w:rsidP="002B2372" w:rsidRDefault="002B2372" w14:paraId="30177097" w14:textId="77777777">
      <w:pPr>
        <w:rPr>
          <w:color w:val="auto"/>
          <w:lang w:val="en-GB"/>
        </w:rPr>
      </w:pPr>
      <w:r w:rsidRPr="002B2372">
        <w:rPr>
          <w:color w:val="auto"/>
          <w:lang w:val="en-GB"/>
        </w:rPr>
        <w:t>Signal is being received but not acted on. The organisation knows, at some level, what is not working. The salespeople know which parts of the pipeline are weak. The marketers know which campaigns are not producing real results. The leadership team knows which strategic bet is not paying off the way it was expected to. But the system does not support acting on that knowledge directly, so it gets managed around rather than addressed.</w:t>
      </w:r>
    </w:p>
    <w:p w:rsidRPr="002B2372" w:rsidR="00F82BDF" w:rsidP="002B2372" w:rsidRDefault="00F82BDF" w14:paraId="03F93303" w14:textId="77777777">
      <w:pPr>
        <w:rPr>
          <w:color w:val="auto"/>
          <w:lang w:val="en-GB"/>
        </w:rPr>
      </w:pPr>
    </w:p>
    <w:p w:rsidR="002B2372" w:rsidP="002B2372" w:rsidRDefault="002B2372" w14:paraId="0E4723F4" w14:textId="0A7B52BA">
      <w:pPr>
        <w:rPr>
          <w:color w:val="auto"/>
          <w:lang w:val="en-GB"/>
        </w:rPr>
      </w:pPr>
      <w:r w:rsidRPr="002B2372">
        <w:rPr>
          <w:color w:val="auto"/>
          <w:lang w:val="en-GB"/>
        </w:rPr>
        <w:t xml:space="preserve">Motion substitutes for progress. There is a lot of activity. Meetings, campaigns, initiatives, projects. The organisation is visibly busy. But the connection between that activity and the outcomes the business </w:t>
      </w:r>
      <w:r w:rsidRPr="002B2372" w:rsidR="00F82BDF">
        <w:rPr>
          <w:color w:val="auto"/>
          <w:lang w:val="en-GB"/>
        </w:rPr>
        <w:t>needs</w:t>
      </w:r>
      <w:r w:rsidRPr="002B2372">
        <w:rPr>
          <w:color w:val="auto"/>
          <w:lang w:val="en-GB"/>
        </w:rPr>
        <w:t xml:space="preserve"> is not clear, consistently demonstrable, or widely understood.</w:t>
      </w:r>
    </w:p>
    <w:p w:rsidRPr="002B2372" w:rsidR="00F82BDF" w:rsidP="002B2372" w:rsidRDefault="00F82BDF" w14:paraId="75F804A1" w14:textId="77777777">
      <w:pPr>
        <w:rPr>
          <w:color w:val="auto"/>
          <w:lang w:val="en-GB"/>
        </w:rPr>
      </w:pPr>
    </w:p>
    <w:p w:rsidRPr="002B2372" w:rsidR="002B2372" w:rsidP="002B2372" w:rsidRDefault="002B2372" w14:paraId="5A3B0BF9" w14:textId="77777777">
      <w:pPr>
        <w:rPr>
          <w:color w:val="auto"/>
          <w:lang w:val="en-GB"/>
        </w:rPr>
      </w:pPr>
      <w:r w:rsidRPr="002B2372">
        <w:rPr>
          <w:color w:val="auto"/>
          <w:lang w:val="en-GB"/>
        </w:rPr>
        <w:t>Now look at an individual struggling with personal clarity.</w:t>
      </w:r>
    </w:p>
    <w:p w:rsidRPr="002B2372" w:rsidR="002B2372" w:rsidP="002B2372" w:rsidRDefault="002B2372" w14:paraId="26474279" w14:textId="77777777">
      <w:pPr>
        <w:rPr>
          <w:color w:val="auto"/>
          <w:lang w:val="en-GB"/>
        </w:rPr>
      </w:pPr>
      <w:r w:rsidRPr="002B2372">
        <w:rPr>
          <w:color w:val="auto"/>
          <w:lang w:val="en-GB"/>
        </w:rPr>
        <w:t>The same things tend to be true. They have more information than they are acting on. They have signals they are receiving and not following. They are moving, often quite energetically, in ways that create the feeling of progress without necessarily producing it.</w:t>
      </w:r>
    </w:p>
    <w:p w:rsidRPr="002B2372" w:rsidR="002B2372" w:rsidP="002B2372" w:rsidRDefault="002B2372" w14:paraId="16CDEED5" w14:textId="77777777">
      <w:pPr>
        <w:rPr>
          <w:color w:val="auto"/>
          <w:lang w:val="en-GB"/>
        </w:rPr>
      </w:pPr>
      <w:r w:rsidRPr="002B2372">
        <w:rPr>
          <w:color w:val="auto"/>
          <w:lang w:val="en-GB"/>
        </w:rPr>
        <w:t>The structure of the problem is identical. The context is different. The human experience of being inside it is remarkably similar.</w:t>
      </w:r>
    </w:p>
    <w:p w:rsidRPr="002B2372" w:rsidR="002B2372" w:rsidP="002B2372" w:rsidRDefault="002B2372" w14:paraId="755010CE" w14:textId="77777777">
      <w:pPr>
        <w:rPr>
          <w:color w:val="auto"/>
          <w:lang w:val="en-GB"/>
        </w:rPr>
      </w:pPr>
      <w:r w:rsidRPr="002B2372">
        <w:rPr>
          <w:b/>
          <w:bCs/>
          <w:color w:val="auto"/>
          <w:lang w:val="en-GB"/>
        </w:rPr>
        <w:t>Why this connection matters</w:t>
      </w:r>
    </w:p>
    <w:p w:rsidR="002B2372" w:rsidP="002B2372" w:rsidRDefault="002B2372" w14:paraId="1BA1AE37" w14:textId="77777777">
      <w:pPr>
        <w:rPr>
          <w:color w:val="auto"/>
          <w:lang w:val="en-GB"/>
        </w:rPr>
      </w:pPr>
      <w:r w:rsidRPr="002B2372">
        <w:rPr>
          <w:color w:val="auto"/>
          <w:lang w:val="en-GB"/>
        </w:rPr>
        <w:t>The reason this is worth naming explicitly, rather than leaving it as an interesting observation, is that it has practical implications for how both kinds of clarity problems get solved.</w:t>
      </w:r>
    </w:p>
    <w:p w:rsidRPr="002B2372" w:rsidR="00F82BDF" w:rsidP="002B2372" w:rsidRDefault="00F82BDF" w14:paraId="2DB4C2D9" w14:textId="77777777">
      <w:pPr>
        <w:rPr>
          <w:color w:val="auto"/>
          <w:lang w:val="en-GB"/>
        </w:rPr>
      </w:pPr>
    </w:p>
    <w:p w:rsidRPr="002B2372" w:rsidR="002B2372" w:rsidP="002B2372" w:rsidRDefault="002B2372" w14:paraId="24A545BB" w14:textId="186D2D74">
      <w:pPr>
        <w:rPr>
          <w:color w:val="auto"/>
          <w:lang w:val="en-GB"/>
        </w:rPr>
      </w:pPr>
      <w:r w:rsidRPr="002B2372">
        <w:rPr>
          <w:color w:val="auto"/>
          <w:lang w:val="en-GB"/>
        </w:rPr>
        <w:t xml:space="preserve">Organisational clarity problems are almost never solved by better communication alone. More meetings, clearer presentations, better dashboards. These address the surface. What </w:t>
      </w:r>
      <w:r w:rsidRPr="002B2372" w:rsidR="00DC7E19">
        <w:rPr>
          <w:color w:val="auto"/>
          <w:lang w:val="en-GB"/>
        </w:rPr>
        <w:t>produces</w:t>
      </w:r>
      <w:r w:rsidRPr="002B2372">
        <w:rPr>
          <w:color w:val="auto"/>
          <w:lang w:val="en-GB"/>
        </w:rPr>
        <w:t xml:space="preserve"> clarity in an organisation is structural. Clear definitions that everyone operates from consistently. Reliable data that the team genuinely trusts. Explicit accountability at the handoff points where things most often break down. A decision-making culture that can act on real signal rather than performing confidence it does not have.</w:t>
      </w:r>
    </w:p>
    <w:p w:rsidRPr="002B2372" w:rsidR="002B2372" w:rsidP="002B2372" w:rsidRDefault="002B2372" w14:paraId="7370D0ED" w14:textId="48B10318">
      <w:pPr>
        <w:rPr>
          <w:color w:val="auto"/>
          <w:lang w:val="en-GB"/>
        </w:rPr>
      </w:pPr>
      <w:r w:rsidRPr="002B2372">
        <w:rPr>
          <w:color w:val="auto"/>
          <w:lang w:val="en-GB"/>
        </w:rPr>
        <w:t xml:space="preserve">Personal clarity problems are almost never solved by more thinking alone. More analysis, more conversation, more time. These address the surface. What </w:t>
      </w:r>
      <w:r w:rsidRPr="002B2372" w:rsidR="00DC7E19">
        <w:rPr>
          <w:color w:val="auto"/>
          <w:lang w:val="en-GB"/>
        </w:rPr>
        <w:t>produces</w:t>
      </w:r>
      <w:r w:rsidRPr="002B2372">
        <w:rPr>
          <w:color w:val="auto"/>
          <w:lang w:val="en-GB"/>
        </w:rPr>
        <w:t xml:space="preserve"> personal clarity is also structural. Honest examination of the inner systems that are shaping what a person is able to see. Willingness to look at what has been quietly avoided. A different relationship with uncertainty that allows direction to emerge rather than forcing it to arrive on demand.</w:t>
      </w:r>
    </w:p>
    <w:p w:rsidR="00DC7E19" w:rsidP="002B2372" w:rsidRDefault="00DC7E19" w14:paraId="608D60DE" w14:textId="77777777">
      <w:pPr>
        <w:rPr>
          <w:color w:val="auto"/>
          <w:lang w:val="en-GB"/>
        </w:rPr>
      </w:pPr>
    </w:p>
    <w:p w:rsidR="002B2372" w:rsidP="002B2372" w:rsidRDefault="002B2372" w14:paraId="4A0C0491" w14:textId="49D08BBB">
      <w:pPr>
        <w:rPr>
          <w:color w:val="auto"/>
          <w:lang w:val="en-GB"/>
        </w:rPr>
      </w:pPr>
      <w:r w:rsidRPr="002B2372">
        <w:rPr>
          <w:color w:val="auto"/>
          <w:lang w:val="en-GB"/>
        </w:rPr>
        <w:t>In both cases, the solution lives at the structural level, not at the surface. And the reason most attempts at clarity fail is that they address the surface without touching the structure.</w:t>
      </w:r>
    </w:p>
    <w:p w:rsidRPr="002B2372" w:rsidR="00DC7E19" w:rsidP="002B2372" w:rsidRDefault="00DC7E19" w14:paraId="2739B946" w14:textId="77777777">
      <w:pPr>
        <w:rPr>
          <w:color w:val="auto"/>
          <w:lang w:val="en-GB"/>
        </w:rPr>
      </w:pPr>
    </w:p>
    <w:p w:rsidRPr="002B2372" w:rsidR="002B2372" w:rsidP="002B2372" w:rsidRDefault="002B2372" w14:paraId="4A17FAE1" w14:textId="77777777">
      <w:pPr>
        <w:rPr>
          <w:color w:val="auto"/>
          <w:lang w:val="en-GB"/>
        </w:rPr>
      </w:pPr>
      <w:r w:rsidRPr="002B2372">
        <w:rPr>
          <w:b/>
          <w:bCs/>
          <w:color w:val="auto"/>
          <w:lang w:val="en-GB"/>
        </w:rPr>
        <w:t>The people inside the organisations</w:t>
      </w:r>
    </w:p>
    <w:p w:rsidR="002B2372" w:rsidP="002B2372" w:rsidRDefault="002B2372" w14:paraId="1500592A" w14:textId="77777777">
      <w:pPr>
        <w:rPr>
          <w:color w:val="auto"/>
          <w:lang w:val="en-GB"/>
        </w:rPr>
      </w:pPr>
      <w:r w:rsidRPr="002B2372">
        <w:rPr>
          <w:color w:val="auto"/>
          <w:lang w:val="en-GB"/>
        </w:rPr>
        <w:t>There is another dimension to this that I find important and that tends to get overlooked in professional contexts.</w:t>
      </w:r>
    </w:p>
    <w:p w:rsidRPr="002B2372" w:rsidR="00DC7E19" w:rsidP="002B2372" w:rsidRDefault="00DC7E19" w14:paraId="5A37E6AD" w14:textId="77777777">
      <w:pPr>
        <w:rPr>
          <w:color w:val="auto"/>
          <w:lang w:val="en-GB"/>
        </w:rPr>
      </w:pPr>
    </w:p>
    <w:p w:rsidRPr="002B2372" w:rsidR="002B2372" w:rsidP="002B2372" w:rsidRDefault="002B2372" w14:paraId="4969686A" w14:textId="77777777">
      <w:pPr>
        <w:rPr>
          <w:color w:val="auto"/>
          <w:lang w:val="en-GB"/>
        </w:rPr>
      </w:pPr>
      <w:r w:rsidRPr="002B2372">
        <w:rPr>
          <w:color w:val="auto"/>
          <w:lang w:val="en-GB"/>
        </w:rPr>
        <w:t>The people building and running organisations are the same people navigating their inner lives. They do not leave one behind when they walk into the other. The leader who has unresolved clarity issues in their personal life does not suddenly have full clarity in their professional decision-making. The team member whose inner systems are running patterns of avoidance or protection does not set those patterns aside when the meeting starts.</w:t>
      </w:r>
    </w:p>
    <w:p w:rsidR="00DC7E19" w:rsidP="002B2372" w:rsidRDefault="00DC7E19" w14:paraId="71C80DC6" w14:textId="77777777">
      <w:pPr>
        <w:rPr>
          <w:color w:val="auto"/>
          <w:lang w:val="en-GB"/>
        </w:rPr>
      </w:pPr>
    </w:p>
    <w:p w:rsidR="002B2372" w:rsidP="002B2372" w:rsidRDefault="002B2372" w14:paraId="6BD78146" w14:textId="0935E191">
      <w:pPr>
        <w:rPr>
          <w:color w:val="auto"/>
          <w:lang w:val="en-GB"/>
        </w:rPr>
      </w:pPr>
      <w:r w:rsidRPr="002B2372">
        <w:rPr>
          <w:color w:val="auto"/>
          <w:lang w:val="en-GB"/>
        </w:rPr>
        <w:t xml:space="preserve">This is not a criticism. It is an observation about how human beings </w:t>
      </w:r>
      <w:r w:rsidRPr="002B2372" w:rsidR="00DC7E19">
        <w:rPr>
          <w:color w:val="auto"/>
          <w:lang w:val="en-GB"/>
        </w:rPr>
        <w:t>work</w:t>
      </w:r>
      <w:r w:rsidRPr="002B2372">
        <w:rPr>
          <w:color w:val="auto"/>
          <w:lang w:val="en-GB"/>
        </w:rPr>
        <w:t>. We are not modular. We do not operate from separate systems for work and life that can be maintained independently without affecting each other. The clarity available to an organisation is partly, sometimes significantly, a function of the clarity available to the individuals inside it.</w:t>
      </w:r>
    </w:p>
    <w:p w:rsidRPr="002B2372" w:rsidR="00DC7E19" w:rsidP="002B2372" w:rsidRDefault="00DC7E19" w14:paraId="776F8503" w14:textId="77777777">
      <w:pPr>
        <w:rPr>
          <w:color w:val="auto"/>
          <w:lang w:val="en-GB"/>
        </w:rPr>
      </w:pPr>
    </w:p>
    <w:p w:rsidRPr="002B2372" w:rsidR="002B2372" w:rsidP="002B2372" w:rsidRDefault="002B2372" w14:paraId="4587414E" w14:textId="77777777">
      <w:pPr>
        <w:rPr>
          <w:color w:val="auto"/>
          <w:lang w:val="en-GB"/>
        </w:rPr>
      </w:pPr>
      <w:r w:rsidRPr="002B2372">
        <w:rPr>
          <w:color w:val="auto"/>
          <w:lang w:val="en-GB"/>
        </w:rPr>
        <w:t>Which means that developing clarity in one domain tends to have effects in the other. The leader who does the honest inner work of understanding what has been shaping their decisions, their responses, their patterns under pressure, tends to become a clearer leader. Not because they have learned new professional techniques but because they have reduced the internal noise that was getting in the way of their professional judgment.</w:t>
      </w:r>
    </w:p>
    <w:p w:rsidR="00DC7E19" w:rsidP="002B2372" w:rsidRDefault="00DC7E19" w14:paraId="46263379" w14:textId="77777777">
      <w:pPr>
        <w:rPr>
          <w:color w:val="auto"/>
          <w:lang w:val="en-GB"/>
        </w:rPr>
      </w:pPr>
    </w:p>
    <w:p w:rsidRPr="002B2372" w:rsidR="002B2372" w:rsidP="002B2372" w:rsidRDefault="002B2372" w14:paraId="70E1364F" w14:textId="0C4ECD49">
      <w:pPr>
        <w:rPr>
          <w:color w:val="auto"/>
          <w:lang w:val="en-GB"/>
        </w:rPr>
      </w:pPr>
      <w:r w:rsidRPr="002B2372">
        <w:rPr>
          <w:color w:val="auto"/>
          <w:lang w:val="en-GB"/>
        </w:rPr>
        <w:t>And the professional who develops genuine systems thinking, who learns to see the structure underneath the surface problem rather than just managing the symptom, tends to apply that same lens to their own life in ways that produce unexpected insight.</w:t>
      </w:r>
    </w:p>
    <w:p w:rsidR="00DC7E19" w:rsidP="002B2372" w:rsidRDefault="00DC7E19" w14:paraId="64EEAB49" w14:textId="77777777">
      <w:pPr>
        <w:rPr>
          <w:b/>
          <w:bCs/>
          <w:color w:val="auto"/>
          <w:lang w:val="en-GB"/>
        </w:rPr>
      </w:pPr>
    </w:p>
    <w:p w:rsidRPr="002B2372" w:rsidR="002B2372" w:rsidP="002B2372" w:rsidRDefault="002B2372" w14:paraId="0AED60E6" w14:textId="42918D83">
      <w:pPr>
        <w:rPr>
          <w:color w:val="auto"/>
          <w:lang w:val="en-GB"/>
        </w:rPr>
      </w:pPr>
      <w:r w:rsidRPr="002B2372">
        <w:rPr>
          <w:b/>
          <w:bCs/>
          <w:color w:val="auto"/>
          <w:lang w:val="en-GB"/>
        </w:rPr>
        <w:t>What I have found across a decade of both</w:t>
      </w:r>
    </w:p>
    <w:p w:rsidR="002B2372" w:rsidP="002B2372" w:rsidRDefault="002B2372" w14:paraId="4FAB161F" w14:textId="77777777">
      <w:pPr>
        <w:rPr>
          <w:color w:val="auto"/>
          <w:lang w:val="en-GB"/>
        </w:rPr>
      </w:pPr>
      <w:r w:rsidRPr="002B2372">
        <w:rPr>
          <w:color w:val="auto"/>
          <w:lang w:val="en-GB"/>
        </w:rPr>
        <w:t>I have worked across enough industries, enough geographies, enough organisational contexts to have a reasonable sample. And I have been attentive enough to my own inner life, through seasons that required it, to have something worth drawing on there too.</w:t>
      </w:r>
    </w:p>
    <w:p w:rsidRPr="002B2372" w:rsidR="00CB71B8" w:rsidP="002B2372" w:rsidRDefault="00CB71B8" w14:paraId="184AFC43" w14:textId="77777777">
      <w:pPr>
        <w:rPr>
          <w:color w:val="auto"/>
          <w:lang w:val="en-GB"/>
        </w:rPr>
      </w:pPr>
    </w:p>
    <w:p w:rsidR="002B2372" w:rsidP="002B2372" w:rsidRDefault="002B2372" w14:paraId="717C706F" w14:textId="77777777">
      <w:pPr>
        <w:rPr>
          <w:color w:val="auto"/>
          <w:lang w:val="en-GB"/>
        </w:rPr>
      </w:pPr>
      <w:r w:rsidRPr="002B2372">
        <w:rPr>
          <w:color w:val="auto"/>
          <w:lang w:val="en-GB"/>
        </w:rPr>
        <w:t>What I have found, consistently, is this. The same habits of attention that make someone effective at diagnosing organisational clarity problems, the willingness to go one level deeper than the obvious, the patience to look at structure rather than just symptom, the honesty to call something broken when it is broken rather than managing around it, those same habits applied to inner life produce insight that thinking harder from the surface never reaches.</w:t>
      </w:r>
    </w:p>
    <w:p w:rsidRPr="002B2372" w:rsidR="00CB71B8" w:rsidP="002B2372" w:rsidRDefault="00CB71B8" w14:paraId="47E10C25" w14:textId="77777777">
      <w:pPr>
        <w:rPr>
          <w:color w:val="auto"/>
          <w:lang w:val="en-GB"/>
        </w:rPr>
      </w:pPr>
    </w:p>
    <w:p w:rsidRPr="002B2372" w:rsidR="002B2372" w:rsidP="002B2372" w:rsidRDefault="002B2372" w14:paraId="4DF255F9" w14:textId="77777777">
      <w:pPr>
        <w:rPr>
          <w:color w:val="auto"/>
          <w:lang w:val="en-GB"/>
        </w:rPr>
      </w:pPr>
      <w:r w:rsidRPr="002B2372">
        <w:rPr>
          <w:color w:val="auto"/>
          <w:lang w:val="en-GB"/>
        </w:rPr>
        <w:t>And the same capacity for honest self-examination that produces genuine personal clarity, the willingness to look at what has been quietly shaping your choices, the honesty to name what you have been avoiding, the patience to sit with confusion without forcing a premature resolution, that same capacity brought into professional work produces a quality of diagnosis and judgment that purely technical competence cannot replicate.</w:t>
      </w:r>
    </w:p>
    <w:p w:rsidRPr="002B2372" w:rsidR="002B2372" w:rsidP="002B2372" w:rsidRDefault="002B2372" w14:paraId="64D910D7" w14:textId="77777777">
      <w:pPr>
        <w:rPr>
          <w:color w:val="auto"/>
          <w:lang w:val="en-GB"/>
        </w:rPr>
      </w:pPr>
      <w:r w:rsidRPr="002B2372">
        <w:rPr>
          <w:color w:val="auto"/>
          <w:lang w:val="en-GB"/>
        </w:rPr>
        <w:t>They are not the same work. But they are connected work. And doing one well tends to make you better at the other.</w:t>
      </w:r>
    </w:p>
    <w:p w:rsidRPr="002B2372" w:rsidR="002B2372" w:rsidP="002B2372" w:rsidRDefault="00CB71B8" w14:paraId="7667EAB5" w14:textId="42AC0FBB">
      <w:pPr>
        <w:rPr>
          <w:color w:val="auto"/>
          <w:lang w:val="en-GB"/>
        </w:rPr>
      </w:pPr>
      <w:r>
        <w:rPr>
          <w:color w:val="auto"/>
          <w:lang w:val="en-GB"/>
        </w:rPr>
        <w:t>My work, here and everywhere</w:t>
      </w:r>
      <w:r w:rsidRPr="002B2372" w:rsidR="002B2372">
        <w:rPr>
          <w:color w:val="auto"/>
          <w:lang w:val="en-GB"/>
        </w:rPr>
        <w:t xml:space="preserve"> holds them together because I have found, across years of living and working in both, that they cannot be fully understood apart.</w:t>
      </w:r>
    </w:p>
    <w:p w:rsidR="002B2372" w:rsidP="0044663D" w:rsidRDefault="002B2372" w14:paraId="5D479A38" w14:textId="77777777">
      <w:pPr>
        <w:rPr>
          <w:color w:val="auto"/>
        </w:rPr>
      </w:pPr>
    </w:p>
    <w:p w:rsidR="00CB71B8" w:rsidRDefault="00CB71B8" w14:paraId="554724DB" w14:textId="6382C79F">
      <w:pPr>
        <w:spacing w:after="200"/>
        <w:rPr>
          <w:color w:val="auto"/>
        </w:rPr>
      </w:pPr>
      <w:r>
        <w:rPr>
          <w:color w:val="auto"/>
        </w:rPr>
        <w:br w:type="page"/>
      </w:r>
    </w:p>
    <w:p w:rsidR="00CB71B8" w:rsidP="00CB71B8" w:rsidRDefault="00CB71B8" w14:paraId="10E63BCF" w14:textId="0A8C81CE">
      <w:pPr>
        <w:rPr>
          <w:color w:val="auto"/>
        </w:rPr>
      </w:pPr>
      <w:r>
        <w:rPr>
          <w:rStyle w:val="Heading3Char"/>
        </w:rPr>
        <w:t>C3</w:t>
      </w:r>
      <w:r w:rsidRPr="00CD1942">
        <w:rPr>
          <w:rStyle w:val="Heading3Char"/>
        </w:rPr>
        <w:br/>
      </w:r>
      <w:r w:rsidRPr="00DE5CB2" w:rsidR="00DE5CB2">
        <w:rPr>
          <w:b/>
          <w:bCs/>
          <w:color w:val="auto"/>
        </w:rPr>
        <w:t>Clarity is n</w:t>
      </w:r>
      <w:r w:rsidR="00DE5CB2">
        <w:rPr>
          <w:b/>
          <w:bCs/>
          <w:color w:val="auto"/>
        </w:rPr>
        <w:t>ever</w:t>
      </w:r>
      <w:r w:rsidRPr="00DE5CB2" w:rsidR="00DE5CB2">
        <w:rPr>
          <w:b/>
          <w:bCs/>
          <w:color w:val="auto"/>
        </w:rPr>
        <w:t xml:space="preserve"> the end goal. It is the beginning</w:t>
      </w:r>
    </w:p>
    <w:p w:rsidR="00CB71B8" w:rsidP="00CB71B8" w:rsidRDefault="00CB71B8" w14:paraId="6B913A41" w14:textId="77777777">
      <w:pPr>
        <w:rPr>
          <w:i/>
          <w:iCs/>
          <w:color w:val="auto"/>
        </w:rPr>
      </w:pPr>
      <w:r w:rsidRPr="00CD1942">
        <w:rPr>
          <w:i/>
          <w:iCs/>
          <w:color w:val="auto"/>
        </w:rPr>
        <w:t xml:space="preserve">Tag: </w:t>
      </w:r>
      <w:r>
        <w:rPr>
          <w:i/>
          <w:iCs/>
          <w:color w:val="auto"/>
        </w:rPr>
        <w:t>Core</w:t>
      </w:r>
      <w:r w:rsidRPr="00CD1942">
        <w:rPr>
          <w:i/>
          <w:iCs/>
          <w:color w:val="auto"/>
        </w:rPr>
        <w:t xml:space="preserve"> </w:t>
      </w:r>
    </w:p>
    <w:p w:rsidR="00CB71B8" w:rsidP="00CB71B8" w:rsidRDefault="00CB71B8" w14:paraId="3D74C972" w14:textId="7C0726AD">
      <w:pPr>
        <w:rPr>
          <w:i/>
          <w:iCs/>
          <w:color w:val="auto"/>
        </w:rPr>
      </w:pPr>
      <w:r w:rsidRPr="00D24A44">
        <w:rPr>
          <w:i/>
          <w:iCs/>
          <w:color w:val="auto"/>
        </w:rPr>
        <w:t xml:space="preserve">Primary question: </w:t>
      </w:r>
      <w:r w:rsidRPr="00DE5CB2" w:rsidR="00DE5CB2">
        <w:rPr>
          <w:i/>
          <w:iCs/>
          <w:color w:val="auto"/>
        </w:rPr>
        <w:t>What should I do once I finally see the real problem clearly</w:t>
      </w:r>
      <w:r w:rsidRPr="00DA63AC">
        <w:rPr>
          <w:i/>
          <w:iCs/>
          <w:color w:val="auto"/>
        </w:rPr>
        <w:t>?</w:t>
      </w:r>
    </w:p>
    <w:p w:rsidR="00CB71B8" w:rsidP="00CB71B8" w:rsidRDefault="00CB71B8" w14:paraId="446101BD" w14:textId="77777777">
      <w:pPr>
        <w:rPr>
          <w:color w:val="auto"/>
        </w:rPr>
      </w:pPr>
    </w:p>
    <w:p w:rsidRPr="00837966" w:rsidR="00837966" w:rsidP="00837966" w:rsidRDefault="00837966" w14:paraId="16BDCBAD" w14:textId="77777777">
      <w:pPr>
        <w:rPr>
          <w:color w:val="auto"/>
          <w:lang w:val="en-GB"/>
        </w:rPr>
      </w:pPr>
      <w:r w:rsidRPr="00837966">
        <w:rPr>
          <w:color w:val="auto"/>
          <w:lang w:val="en-GB"/>
        </w:rPr>
        <w:t>We talk about clarity as though it is what we are trying to arrive at.</w:t>
      </w:r>
    </w:p>
    <w:p w:rsidR="00837966" w:rsidP="00837966" w:rsidRDefault="00837966" w14:paraId="0A3B67DE" w14:textId="77777777">
      <w:pPr>
        <w:rPr>
          <w:color w:val="auto"/>
          <w:lang w:val="en-GB"/>
        </w:rPr>
      </w:pPr>
      <w:r w:rsidRPr="00837966">
        <w:rPr>
          <w:color w:val="auto"/>
          <w:lang w:val="en-GB"/>
        </w:rPr>
        <w:t>The goal is to understand. To finally see what is happening. To get clear on the situation, the decision, the direction, the problem. And then, the implicit assumption goes, you can rest in that understanding. The work of seeking is done. You have arrived.</w:t>
      </w:r>
    </w:p>
    <w:p w:rsidRPr="00837966" w:rsidR="006161A5" w:rsidP="00837966" w:rsidRDefault="006161A5" w14:paraId="14454720" w14:textId="77777777">
      <w:pPr>
        <w:rPr>
          <w:color w:val="auto"/>
          <w:lang w:val="en-GB"/>
        </w:rPr>
      </w:pPr>
    </w:p>
    <w:p w:rsidR="00837966" w:rsidP="00837966" w:rsidRDefault="00837966" w14:paraId="240C7615" w14:textId="77777777">
      <w:pPr>
        <w:rPr>
          <w:color w:val="auto"/>
          <w:lang w:val="en-GB"/>
        </w:rPr>
      </w:pPr>
      <w:r w:rsidRPr="00837966">
        <w:rPr>
          <w:color w:val="auto"/>
          <w:lang w:val="en-GB"/>
        </w:rPr>
        <w:t>But clarity is not a destination. It is a starting condition.</w:t>
      </w:r>
    </w:p>
    <w:p w:rsidRPr="00837966" w:rsidR="006161A5" w:rsidP="00837966" w:rsidRDefault="006161A5" w14:paraId="14B63ADC" w14:textId="77777777">
      <w:pPr>
        <w:rPr>
          <w:color w:val="auto"/>
          <w:lang w:val="en-GB"/>
        </w:rPr>
      </w:pPr>
    </w:p>
    <w:p w:rsidR="00837966" w:rsidP="00837966" w:rsidRDefault="00837966" w14:paraId="0D1AD395" w14:textId="77777777">
      <w:pPr>
        <w:rPr>
          <w:color w:val="auto"/>
          <w:lang w:val="en-GB"/>
        </w:rPr>
      </w:pPr>
      <w:r w:rsidRPr="00837966">
        <w:rPr>
          <w:color w:val="auto"/>
          <w:lang w:val="en-GB"/>
        </w:rPr>
        <w:t>The moment you see something clearly, a pattern running in your organisation, a belief that has been shaping your decisions, a system producing outcomes you did not choose and would not choose, you are not finished. You are ready to begin.</w:t>
      </w:r>
    </w:p>
    <w:p w:rsidRPr="00837966" w:rsidR="00A74BA4" w:rsidP="00837966" w:rsidRDefault="00A74BA4" w14:paraId="3E7E275C" w14:textId="77777777">
      <w:pPr>
        <w:rPr>
          <w:color w:val="auto"/>
          <w:lang w:val="en-GB"/>
        </w:rPr>
      </w:pPr>
    </w:p>
    <w:p w:rsidRPr="00837966" w:rsidR="00837966" w:rsidP="00837966" w:rsidRDefault="00837966" w14:paraId="5933A756" w14:textId="7567E87B">
      <w:pPr>
        <w:rPr>
          <w:color w:val="auto"/>
          <w:lang w:val="en-GB"/>
        </w:rPr>
      </w:pPr>
      <w:r w:rsidRPr="00837966">
        <w:rPr>
          <w:b/>
          <w:bCs/>
          <w:color w:val="auto"/>
          <w:lang w:val="en-GB"/>
        </w:rPr>
        <w:t>Why th</w:t>
      </w:r>
      <w:r w:rsidR="00A74BA4">
        <w:rPr>
          <w:b/>
          <w:bCs/>
          <w:color w:val="auto"/>
          <w:lang w:val="en-GB"/>
        </w:rPr>
        <w:t>is</w:t>
      </w:r>
      <w:r w:rsidRPr="00837966">
        <w:rPr>
          <w:b/>
          <w:bCs/>
          <w:color w:val="auto"/>
          <w:lang w:val="en-GB"/>
        </w:rPr>
        <w:t xml:space="preserve"> distinction matters</w:t>
      </w:r>
    </w:p>
    <w:p w:rsidRPr="00837966" w:rsidR="00837966" w:rsidP="00837966" w:rsidRDefault="00837966" w14:paraId="2DA76E87" w14:textId="77777777">
      <w:pPr>
        <w:rPr>
          <w:color w:val="auto"/>
          <w:lang w:val="en-GB"/>
        </w:rPr>
      </w:pPr>
      <w:r w:rsidRPr="00837966">
        <w:rPr>
          <w:color w:val="auto"/>
          <w:lang w:val="en-GB"/>
        </w:rPr>
        <w:t>This distinction between clarity as destination and clarity as beginning changes how you hold the experience of confusion.</w:t>
      </w:r>
    </w:p>
    <w:p w:rsidRPr="00837966" w:rsidR="00837966" w:rsidP="00837966" w:rsidRDefault="00837966" w14:paraId="0B47F42F" w14:textId="77777777">
      <w:pPr>
        <w:rPr>
          <w:color w:val="auto"/>
          <w:lang w:val="en-GB"/>
        </w:rPr>
      </w:pPr>
      <w:r w:rsidRPr="00837966">
        <w:rPr>
          <w:color w:val="auto"/>
          <w:lang w:val="en-GB"/>
        </w:rPr>
        <w:t>If clarity is the goal, then confusion is failure. You are not where you are supposed to be. The fog means something has gone wrong. The uncertainty is evidence that you are behind, or lost, or not doing something you should be doing.</w:t>
      </w:r>
    </w:p>
    <w:p w:rsidRPr="00837966" w:rsidR="00837966" w:rsidP="00837966" w:rsidRDefault="00837966" w14:paraId="626F58F5" w14:textId="77777777">
      <w:pPr>
        <w:rPr>
          <w:color w:val="auto"/>
          <w:lang w:val="en-GB"/>
        </w:rPr>
      </w:pPr>
      <w:r w:rsidRPr="00837966">
        <w:rPr>
          <w:color w:val="auto"/>
          <w:lang w:val="en-GB"/>
        </w:rPr>
        <w:t>If clarity is the beginning, confusion is simply the condition that precedes it. It is not evidence that you are lost. It is evidence that you have not yet seen what you need to see. And seeing is possible. The confusion is not the final word.</w:t>
      </w:r>
    </w:p>
    <w:p w:rsidR="00837966" w:rsidP="00837966" w:rsidRDefault="00837966" w14:paraId="64B49D72" w14:textId="1CC2C9F0">
      <w:pPr>
        <w:rPr>
          <w:color w:val="auto"/>
          <w:lang w:val="en-GB"/>
        </w:rPr>
      </w:pPr>
      <w:r w:rsidRPr="00837966">
        <w:rPr>
          <w:color w:val="auto"/>
          <w:lang w:val="en-GB"/>
        </w:rPr>
        <w:t xml:space="preserve">This reframe </w:t>
      </w:r>
      <w:r w:rsidRPr="00837966" w:rsidR="00DC5152">
        <w:rPr>
          <w:color w:val="auto"/>
          <w:lang w:val="en-GB"/>
        </w:rPr>
        <w:t>is structurally accurate</w:t>
      </w:r>
      <w:r w:rsidR="00DC5152">
        <w:rPr>
          <w:color w:val="auto"/>
          <w:lang w:val="en-GB"/>
        </w:rPr>
        <w:t xml:space="preserve"> and </w:t>
      </w:r>
      <w:r w:rsidR="00F475A3">
        <w:rPr>
          <w:color w:val="auto"/>
          <w:lang w:val="en-GB"/>
        </w:rPr>
        <w:t>it’s</w:t>
      </w:r>
      <w:r w:rsidRPr="00837966">
        <w:rPr>
          <w:color w:val="auto"/>
          <w:lang w:val="en-GB"/>
        </w:rPr>
        <w:t xml:space="preserve"> not a comfort offered to make difficulty more bearable. Confusion, in my experience, almost always has a structure. Something specific is not yet visible. A question that has not yet been asked clearly enough. An honest look that has been deferred. A system whose logic has not yet been understood.</w:t>
      </w:r>
    </w:p>
    <w:p w:rsidRPr="00837966" w:rsidR="00F475A3" w:rsidP="00837966" w:rsidRDefault="00F475A3" w14:paraId="7228B36A" w14:textId="77777777">
      <w:pPr>
        <w:rPr>
          <w:color w:val="auto"/>
          <w:lang w:val="en-GB"/>
        </w:rPr>
      </w:pPr>
    </w:p>
    <w:p w:rsidR="00837966" w:rsidP="00837966" w:rsidRDefault="00837966" w14:paraId="00091495" w14:textId="77777777">
      <w:pPr>
        <w:rPr>
          <w:color w:val="auto"/>
          <w:lang w:val="en-GB"/>
        </w:rPr>
      </w:pPr>
      <w:r w:rsidRPr="00837966">
        <w:rPr>
          <w:color w:val="auto"/>
          <w:lang w:val="en-GB"/>
        </w:rPr>
        <w:t>When that specific thing becomes visible, when the right question gets asked or the honest look finally happens, clarity arrives. Not as a feeling of certainty exactly. As a new starting point. The fog does not disappear dramatically. The picture simply becomes clear enough to move from.</w:t>
      </w:r>
    </w:p>
    <w:p w:rsidRPr="00837966" w:rsidR="00F475A3" w:rsidP="00837966" w:rsidRDefault="00F475A3" w14:paraId="1175C6A3" w14:textId="77777777">
      <w:pPr>
        <w:rPr>
          <w:color w:val="auto"/>
          <w:lang w:val="en-GB"/>
        </w:rPr>
      </w:pPr>
    </w:p>
    <w:p w:rsidRPr="00837966" w:rsidR="00837966" w:rsidP="00837966" w:rsidRDefault="00837966" w14:paraId="77673666" w14:textId="416BD739">
      <w:pPr>
        <w:rPr>
          <w:color w:val="auto"/>
          <w:lang w:val="en-GB"/>
        </w:rPr>
      </w:pPr>
      <w:r w:rsidRPr="00837966">
        <w:rPr>
          <w:b/>
          <w:bCs/>
          <w:color w:val="auto"/>
          <w:lang w:val="en-GB"/>
        </w:rPr>
        <w:t xml:space="preserve">What </w:t>
      </w:r>
      <w:r w:rsidR="00F475A3">
        <w:rPr>
          <w:b/>
          <w:bCs/>
          <w:color w:val="auto"/>
          <w:lang w:val="en-GB"/>
        </w:rPr>
        <w:t xml:space="preserve">does </w:t>
      </w:r>
      <w:r w:rsidRPr="00837966">
        <w:rPr>
          <w:b/>
          <w:bCs/>
          <w:color w:val="auto"/>
          <w:lang w:val="en-GB"/>
        </w:rPr>
        <w:t xml:space="preserve">clarity </w:t>
      </w:r>
      <w:r w:rsidRPr="00837966" w:rsidR="00F475A3">
        <w:rPr>
          <w:b/>
          <w:bCs/>
          <w:color w:val="auto"/>
          <w:lang w:val="en-GB"/>
        </w:rPr>
        <w:t>produce</w:t>
      </w:r>
      <w:r w:rsidR="00F475A3">
        <w:rPr>
          <w:b/>
          <w:bCs/>
          <w:color w:val="auto"/>
          <w:lang w:val="en-GB"/>
        </w:rPr>
        <w:t>?</w:t>
      </w:r>
    </w:p>
    <w:p w:rsidRPr="00837966" w:rsidR="00837966" w:rsidP="00837966" w:rsidRDefault="00837966" w14:paraId="4D9ECF95" w14:textId="77777777">
      <w:pPr>
        <w:rPr>
          <w:color w:val="auto"/>
          <w:lang w:val="en-GB"/>
        </w:rPr>
      </w:pPr>
      <w:r w:rsidRPr="00837966">
        <w:rPr>
          <w:color w:val="auto"/>
          <w:lang w:val="en-GB"/>
        </w:rPr>
        <w:t>Clarity produces the capacity to act differently than you were acting before.</w:t>
      </w:r>
    </w:p>
    <w:p w:rsidR="00837966" w:rsidP="00837966" w:rsidRDefault="00837966" w14:paraId="608E573A" w14:textId="77777777">
      <w:pPr>
        <w:rPr>
          <w:color w:val="auto"/>
          <w:lang w:val="en-GB"/>
        </w:rPr>
      </w:pPr>
      <w:r w:rsidRPr="00837966">
        <w:rPr>
          <w:color w:val="auto"/>
          <w:lang w:val="en-GB"/>
        </w:rPr>
        <w:t>This sounds obvious but it is worth stating plainly because the most common mistake I see, in organisations and in individuals, is treating clarity as the reward rather than the resource.</w:t>
      </w:r>
    </w:p>
    <w:p w:rsidRPr="00837966" w:rsidR="00F475A3" w:rsidP="00837966" w:rsidRDefault="00F475A3" w14:paraId="03794BC9" w14:textId="77777777">
      <w:pPr>
        <w:rPr>
          <w:color w:val="auto"/>
          <w:lang w:val="en-GB"/>
        </w:rPr>
      </w:pPr>
    </w:p>
    <w:p w:rsidR="00837966" w:rsidP="00837966" w:rsidRDefault="00837966" w14:paraId="4FB52C94" w14:textId="77777777">
      <w:pPr>
        <w:rPr>
          <w:color w:val="auto"/>
          <w:lang w:val="en-GB"/>
        </w:rPr>
      </w:pPr>
      <w:r w:rsidRPr="00837966">
        <w:rPr>
          <w:color w:val="auto"/>
          <w:lang w:val="en-GB"/>
        </w:rPr>
        <w:t>An organisation that finally gets clear on why its pipeline keeps disappointing does not win anything by having the clarity. It wins by building the system that addresses what the clarity revealed. The diagnosis is not the solution. It is what makes the solution possible to design correctly rather than to guess at.</w:t>
      </w:r>
    </w:p>
    <w:p w:rsidRPr="00837966" w:rsidR="00401A8D" w:rsidP="00837966" w:rsidRDefault="00401A8D" w14:paraId="34F9013E" w14:textId="77777777">
      <w:pPr>
        <w:rPr>
          <w:color w:val="auto"/>
          <w:lang w:val="en-GB"/>
        </w:rPr>
      </w:pPr>
    </w:p>
    <w:p w:rsidRPr="00837966" w:rsidR="00837966" w:rsidP="00837966" w:rsidRDefault="00837966" w14:paraId="747C01CE" w14:textId="77777777">
      <w:pPr>
        <w:rPr>
          <w:color w:val="auto"/>
          <w:lang w:val="en-GB"/>
        </w:rPr>
      </w:pPr>
      <w:r w:rsidRPr="00837966">
        <w:rPr>
          <w:color w:val="auto"/>
          <w:lang w:val="en-GB"/>
        </w:rPr>
        <w:t>An individual who finally gets clear on the inner pattern that has been producing the same outcome in different circumstances does not change by having the insight. The insight is what makes it possible to address the actual source of the pattern rather than continuing to manage the symptoms indefinitely.</w:t>
      </w:r>
    </w:p>
    <w:p w:rsidR="00837966" w:rsidP="00837966" w:rsidRDefault="00837966" w14:paraId="545E2615" w14:textId="77777777">
      <w:pPr>
        <w:rPr>
          <w:color w:val="auto"/>
          <w:lang w:val="en-GB"/>
        </w:rPr>
      </w:pPr>
      <w:r w:rsidRPr="00837966">
        <w:rPr>
          <w:color w:val="auto"/>
          <w:lang w:val="en-GB"/>
        </w:rPr>
        <w:t xml:space="preserve">In both cases, </w:t>
      </w:r>
      <w:r w:rsidRPr="00837966">
        <w:rPr>
          <w:color w:val="auto"/>
          <w:u w:val="single"/>
          <w:lang w:val="en-GB"/>
        </w:rPr>
        <w:t>clarity changes what is possible next</w:t>
      </w:r>
      <w:r w:rsidRPr="00837966">
        <w:rPr>
          <w:color w:val="auto"/>
          <w:lang w:val="en-GB"/>
        </w:rPr>
        <w:t>. It does not change anything by itself. It is the beginning of work that could not have been done correctly without it.</w:t>
      </w:r>
    </w:p>
    <w:p w:rsidRPr="00837966" w:rsidR="00401A8D" w:rsidP="00837966" w:rsidRDefault="00401A8D" w14:paraId="647B03F6" w14:textId="77777777">
      <w:pPr>
        <w:rPr>
          <w:color w:val="auto"/>
          <w:lang w:val="en-GB"/>
        </w:rPr>
      </w:pPr>
    </w:p>
    <w:p w:rsidRPr="00837966" w:rsidR="00837966" w:rsidP="00837966" w:rsidRDefault="00837966" w14:paraId="3AE7E359" w14:textId="77777777">
      <w:pPr>
        <w:rPr>
          <w:color w:val="auto"/>
          <w:lang w:val="en-GB"/>
        </w:rPr>
      </w:pPr>
      <w:r w:rsidRPr="00837966">
        <w:rPr>
          <w:b/>
          <w:bCs/>
          <w:color w:val="auto"/>
          <w:lang w:val="en-GB"/>
        </w:rPr>
        <w:t>The seasons that required me to learn this</w:t>
      </w:r>
    </w:p>
    <w:p w:rsidRPr="00837966" w:rsidR="00837966" w:rsidP="00837966" w:rsidRDefault="00837966" w14:paraId="6D09A080" w14:textId="77777777">
      <w:pPr>
        <w:rPr>
          <w:color w:val="auto"/>
          <w:lang w:val="en-GB"/>
        </w:rPr>
      </w:pPr>
      <w:r w:rsidRPr="00837966">
        <w:rPr>
          <w:color w:val="auto"/>
          <w:lang w:val="en-GB"/>
        </w:rPr>
        <w:t>I have been in seasons where I was looking for clarity as though finding it would end the difficulty.</w:t>
      </w:r>
    </w:p>
    <w:p w:rsidRPr="00837966" w:rsidR="00837966" w:rsidP="00837966" w:rsidRDefault="00837966" w14:paraId="255F402B" w14:textId="77777777">
      <w:pPr>
        <w:rPr>
          <w:color w:val="auto"/>
          <w:lang w:val="en-GB"/>
        </w:rPr>
      </w:pPr>
      <w:r w:rsidRPr="00837966">
        <w:rPr>
          <w:color w:val="auto"/>
          <w:lang w:val="en-GB"/>
        </w:rPr>
        <w:t>As though once I understood the situation clearly, the hard part would be over. The direction would be obvious. The decision would make itself. The next steps would follow naturally from the understanding.</w:t>
      </w:r>
    </w:p>
    <w:p w:rsidRPr="00837966" w:rsidR="00837966" w:rsidP="00837966" w:rsidRDefault="00837966" w14:paraId="522D7A3A" w14:textId="77777777">
      <w:pPr>
        <w:rPr>
          <w:color w:val="auto"/>
          <w:lang w:val="en-GB"/>
        </w:rPr>
      </w:pPr>
      <w:r w:rsidRPr="00837966">
        <w:rPr>
          <w:color w:val="auto"/>
          <w:lang w:val="en-GB"/>
        </w:rPr>
        <w:t>What I found is that clarity, when it arrived, did not end the difficulty. It changed its character. The confusion gave way to a different kind of challenge. Not what is happening, but what do I do about what is happening. Not what is the problem, but what does addressing the problem at its actual source require of me.</w:t>
      </w:r>
    </w:p>
    <w:p w:rsidR="009C0666" w:rsidP="00837966" w:rsidRDefault="009C0666" w14:paraId="509331D4" w14:textId="77777777">
      <w:pPr>
        <w:rPr>
          <w:color w:val="auto"/>
          <w:lang w:val="en-GB"/>
        </w:rPr>
      </w:pPr>
    </w:p>
    <w:p w:rsidRPr="00837966" w:rsidR="00837966" w:rsidP="00837966" w:rsidRDefault="00837966" w14:paraId="35B6DD49" w14:textId="2AA68042">
      <w:pPr>
        <w:rPr>
          <w:color w:val="auto"/>
          <w:lang w:val="en-GB"/>
        </w:rPr>
      </w:pPr>
      <w:r w:rsidRPr="00837966">
        <w:rPr>
          <w:color w:val="auto"/>
          <w:lang w:val="en-GB"/>
        </w:rPr>
        <w:t>That second kind of challenge is, in some ways, harder than the confusion it replaces. Confusion has a certain comfort to it. You cannot be expected to act well when you cannot see clearly. But clarity removes that excuse. Once you can see, you are responsible for what you do with the seeing.</w:t>
      </w:r>
    </w:p>
    <w:p w:rsidR="00837966" w:rsidP="00837966" w:rsidRDefault="00837966" w14:paraId="435407AB" w14:textId="77777777">
      <w:pPr>
        <w:rPr>
          <w:color w:val="auto"/>
          <w:lang w:val="en-GB"/>
        </w:rPr>
      </w:pPr>
      <w:r w:rsidRPr="00837966">
        <w:rPr>
          <w:color w:val="auto"/>
          <w:lang w:val="en-GB"/>
        </w:rPr>
        <w:t>I have had seasons where I was not sure I wanted the clarity because I could sense that having it would cost something. It would require a decision I was not fully ready to make. A direction I was not fully ready to commit to. A change that would be real and irreversible.</w:t>
      </w:r>
    </w:p>
    <w:p w:rsidRPr="00837966" w:rsidR="00213913" w:rsidP="00837966" w:rsidRDefault="00213913" w14:paraId="637FFDBD" w14:textId="77777777">
      <w:pPr>
        <w:rPr>
          <w:color w:val="auto"/>
          <w:lang w:val="en-GB"/>
        </w:rPr>
      </w:pPr>
    </w:p>
    <w:p w:rsidR="00837966" w:rsidP="00837966" w:rsidRDefault="00837966" w14:paraId="09B71646" w14:textId="77777777">
      <w:pPr>
        <w:rPr>
          <w:color w:val="auto"/>
          <w:lang w:val="en-GB"/>
        </w:rPr>
      </w:pPr>
      <w:r w:rsidRPr="00837966">
        <w:rPr>
          <w:color w:val="auto"/>
          <w:lang w:val="en-GB"/>
        </w:rPr>
        <w:t>The clarity came anyway. And it turned out that the cost of having it was smaller than the cost of continuing without it.</w:t>
      </w:r>
    </w:p>
    <w:p w:rsidRPr="00837966" w:rsidR="00213913" w:rsidP="00837966" w:rsidRDefault="00213913" w14:paraId="769E78C3" w14:textId="77777777">
      <w:pPr>
        <w:rPr>
          <w:color w:val="auto"/>
          <w:lang w:val="en-GB"/>
        </w:rPr>
      </w:pPr>
    </w:p>
    <w:p w:rsidR="00837966" w:rsidP="00837966" w:rsidRDefault="00837966" w14:paraId="4FDE252A" w14:textId="3D48B398">
      <w:pPr>
        <w:rPr>
          <w:color w:val="auto"/>
          <w:lang w:val="en-GB"/>
        </w:rPr>
      </w:pPr>
      <w:r w:rsidRPr="00837966">
        <w:rPr>
          <w:color w:val="auto"/>
          <w:lang w:val="en-GB"/>
        </w:rPr>
        <w:t>That has been consistently true across every significant season I have been through. The clarity, when it finally arrived, was not as dangerous as the avoidance of it had made it seem.</w:t>
      </w:r>
      <w:r w:rsidR="00213913">
        <w:rPr>
          <w:color w:val="auto"/>
          <w:lang w:val="en-GB"/>
        </w:rPr>
        <w:br/>
      </w:r>
      <w:r w:rsidR="00213913">
        <w:rPr>
          <w:color w:val="auto"/>
          <w:lang w:val="en-GB"/>
        </w:rPr>
        <w:br/>
      </w:r>
      <w:r w:rsidR="00213913">
        <w:rPr>
          <w:color w:val="auto"/>
          <w:lang w:val="en-GB"/>
        </w:rPr>
        <w:t xml:space="preserve">You may now start to think </w:t>
      </w:r>
      <w:r w:rsidR="00341E70">
        <w:rPr>
          <w:color w:val="auto"/>
          <w:lang w:val="en-GB"/>
        </w:rPr>
        <w:t xml:space="preserve">along the lines of why some obvious changes are not made- in your own life or in your organization. Could it be that the cost of </w:t>
      </w:r>
      <w:r w:rsidR="002F498C">
        <w:rPr>
          <w:color w:val="auto"/>
          <w:lang w:val="en-GB"/>
        </w:rPr>
        <w:t xml:space="preserve">having clarity is smaller than the cost of continuing without it. Could leaders know what to do and wish they don’t. Could that be why </w:t>
      </w:r>
      <w:r w:rsidR="00C91801">
        <w:rPr>
          <w:color w:val="auto"/>
          <w:lang w:val="en-GB"/>
        </w:rPr>
        <w:t xml:space="preserve">no one want to be sure what the real data is saying? I have been there before. Its such a strange place to be. </w:t>
      </w:r>
    </w:p>
    <w:p w:rsidRPr="00837966" w:rsidR="00C91801" w:rsidP="00837966" w:rsidRDefault="00C91801" w14:paraId="16870B9E" w14:textId="77777777">
      <w:pPr>
        <w:rPr>
          <w:color w:val="auto"/>
          <w:lang w:val="en-GB"/>
        </w:rPr>
      </w:pPr>
    </w:p>
    <w:p w:rsidRPr="00837966" w:rsidR="00837966" w:rsidP="00837966" w:rsidRDefault="00837966" w14:paraId="18449CC5" w14:textId="77777777">
      <w:pPr>
        <w:rPr>
          <w:color w:val="auto"/>
          <w:lang w:val="en-GB"/>
        </w:rPr>
      </w:pPr>
      <w:r w:rsidRPr="00837966">
        <w:rPr>
          <w:b/>
          <w:bCs/>
          <w:color w:val="auto"/>
          <w:lang w:val="en-GB"/>
        </w:rPr>
        <w:t>What you do with clarity when it comes</w:t>
      </w:r>
    </w:p>
    <w:p w:rsidRPr="00837966" w:rsidR="00837966" w:rsidP="00837966" w:rsidRDefault="00837966" w14:paraId="1B3EE33F" w14:textId="77777777">
      <w:pPr>
        <w:rPr>
          <w:color w:val="auto"/>
          <w:lang w:val="en-GB"/>
        </w:rPr>
      </w:pPr>
      <w:r w:rsidRPr="00837966">
        <w:rPr>
          <w:color w:val="auto"/>
          <w:lang w:val="en-GB"/>
        </w:rPr>
        <w:t>The temptation, when clarity finally arrives after a long period of confusion, is to rest in it. To sit with the relief of finally understanding. To share it with everyone around you. To feel the satisfaction of having seen what was previously obscured.</w:t>
      </w:r>
    </w:p>
    <w:p w:rsidRPr="00837966" w:rsidR="00837966" w:rsidP="00837966" w:rsidRDefault="00837966" w14:paraId="56A0ABC5" w14:textId="77777777">
      <w:pPr>
        <w:rPr>
          <w:color w:val="auto"/>
          <w:lang w:val="en-GB"/>
        </w:rPr>
      </w:pPr>
      <w:r w:rsidRPr="00837966">
        <w:rPr>
          <w:color w:val="auto"/>
          <w:lang w:val="en-GB"/>
        </w:rPr>
        <w:t>All of that is legitimate. The arrival of clarity after a hard season of confusion is genuinely something.</w:t>
      </w:r>
    </w:p>
    <w:p w:rsidRPr="00837966" w:rsidR="00837966" w:rsidP="00837966" w:rsidRDefault="00837966" w14:paraId="6CEA9422" w14:textId="77777777">
      <w:pPr>
        <w:rPr>
          <w:color w:val="auto"/>
          <w:lang w:val="en-GB"/>
        </w:rPr>
      </w:pPr>
      <w:r w:rsidRPr="00837966">
        <w:rPr>
          <w:color w:val="auto"/>
          <w:lang w:val="en-GB"/>
        </w:rPr>
        <w:t>But it is the beginning, not the end.</w:t>
      </w:r>
    </w:p>
    <w:p w:rsidRPr="00837966" w:rsidR="00837966" w:rsidP="00837966" w:rsidRDefault="00837966" w14:paraId="7E41C7F2" w14:textId="77777777">
      <w:pPr>
        <w:rPr>
          <w:color w:val="auto"/>
          <w:lang w:val="en-GB"/>
        </w:rPr>
      </w:pPr>
      <w:r w:rsidRPr="00837966">
        <w:rPr>
          <w:color w:val="auto"/>
          <w:lang w:val="en-GB"/>
        </w:rPr>
        <w:t>The question that matters after clarity arrives is not was I right about what was happening. It is what does this clarity make possible that was not possible before, and what am I going to do with that?</w:t>
      </w:r>
    </w:p>
    <w:p w:rsidRPr="00837966" w:rsidR="00837966" w:rsidP="00837966" w:rsidRDefault="00837966" w14:paraId="3CA088D3" w14:textId="77777777">
      <w:pPr>
        <w:rPr>
          <w:color w:val="auto"/>
          <w:lang w:val="en-GB"/>
        </w:rPr>
      </w:pPr>
      <w:r w:rsidRPr="00837966">
        <w:rPr>
          <w:color w:val="auto"/>
          <w:lang w:val="en-GB"/>
        </w:rPr>
        <w:t>In an organisation, clarity about a broken system creates the obligation to fix the system. Not eventually. With the same urgency that was previously being applied to managing the symptoms the broken system was producing.</w:t>
      </w:r>
    </w:p>
    <w:p w:rsidRPr="00837966" w:rsidR="00837966" w:rsidP="00837966" w:rsidRDefault="00837966" w14:paraId="75ADCE81" w14:textId="3F2241C2">
      <w:pPr>
        <w:rPr>
          <w:color w:val="auto"/>
          <w:lang w:val="en-GB"/>
        </w:rPr>
      </w:pPr>
      <w:r w:rsidRPr="00837966">
        <w:rPr>
          <w:color w:val="auto"/>
          <w:lang w:val="en-GB"/>
        </w:rPr>
        <w:t xml:space="preserve">In a personal life, clarity about an inner pattern creates the obligation to address the pattern honestly. Not to perform addressing it. To </w:t>
      </w:r>
      <w:r w:rsidRPr="00837966" w:rsidR="00515F5F">
        <w:rPr>
          <w:color w:val="auto"/>
          <w:lang w:val="en-GB"/>
        </w:rPr>
        <w:t>look</w:t>
      </w:r>
      <w:r w:rsidRPr="00837966">
        <w:rPr>
          <w:color w:val="auto"/>
          <w:lang w:val="en-GB"/>
        </w:rPr>
        <w:t xml:space="preserve"> at what the pattern has been protecting, decide whether that protection is still needed, and begin the real work of updating a system that has been running on old logic.</w:t>
      </w:r>
    </w:p>
    <w:p w:rsidRPr="00837966" w:rsidR="00837966" w:rsidP="00837966" w:rsidRDefault="00837966" w14:paraId="27D8327C" w14:textId="0ED027FF">
      <w:pPr>
        <w:rPr>
          <w:color w:val="auto"/>
          <w:lang w:val="en-GB"/>
        </w:rPr>
      </w:pPr>
      <w:r w:rsidRPr="00837966">
        <w:rPr>
          <w:color w:val="auto"/>
          <w:lang w:val="en-GB"/>
        </w:rPr>
        <w:t xml:space="preserve">Neither of these is easy. </w:t>
      </w:r>
      <w:r w:rsidRPr="00837966" w:rsidR="00515F5F">
        <w:rPr>
          <w:color w:val="auto"/>
          <w:lang w:val="en-GB"/>
        </w:rPr>
        <w:t>Both</w:t>
      </w:r>
      <w:r w:rsidRPr="00837966">
        <w:rPr>
          <w:color w:val="auto"/>
          <w:lang w:val="en-GB"/>
        </w:rPr>
        <w:t xml:space="preserve"> are more productive than anything that was possible in the confusion.</w:t>
      </w:r>
    </w:p>
    <w:p w:rsidR="00515F5F" w:rsidP="00837966" w:rsidRDefault="00515F5F" w14:paraId="723B0E91" w14:textId="77777777">
      <w:pPr>
        <w:rPr>
          <w:b/>
          <w:bCs/>
          <w:color w:val="auto"/>
          <w:lang w:val="en-GB"/>
        </w:rPr>
      </w:pPr>
    </w:p>
    <w:p w:rsidRPr="00837966" w:rsidR="00837966" w:rsidP="00837966" w:rsidRDefault="00837966" w14:paraId="2C159032" w14:textId="629B132A">
      <w:pPr>
        <w:rPr>
          <w:color w:val="auto"/>
          <w:lang w:val="en-GB"/>
        </w:rPr>
      </w:pPr>
      <w:r w:rsidRPr="00837966">
        <w:rPr>
          <w:b/>
          <w:bCs/>
          <w:color w:val="auto"/>
          <w:lang w:val="en-GB"/>
        </w:rPr>
        <w:t>The consistent truth</w:t>
      </w:r>
    </w:p>
    <w:p w:rsidRPr="00837966" w:rsidR="00837966" w:rsidP="00837966" w:rsidRDefault="00837966" w14:paraId="52499D23" w14:textId="77777777">
      <w:pPr>
        <w:rPr>
          <w:color w:val="auto"/>
          <w:lang w:val="en-GB"/>
        </w:rPr>
      </w:pPr>
      <w:r w:rsidRPr="00837966">
        <w:rPr>
          <w:color w:val="auto"/>
          <w:lang w:val="en-GB"/>
        </w:rPr>
        <w:t>Across every context where I have watched clarity arrive, whether in a revenue team finally able to trust its data, or in a leader finally able to name what has been shaping their decisions, or in a season of my own where the fog finally lifted enough to move, the consistent truth is this.</w:t>
      </w:r>
    </w:p>
    <w:p w:rsidRPr="00837966" w:rsidR="00837966" w:rsidP="00837966" w:rsidRDefault="00837966" w14:paraId="6D1E32C9" w14:textId="77777777">
      <w:pPr>
        <w:rPr>
          <w:color w:val="auto"/>
          <w:lang w:val="en-GB"/>
        </w:rPr>
      </w:pPr>
      <w:r w:rsidRPr="00837966">
        <w:rPr>
          <w:color w:val="auto"/>
          <w:lang w:val="en-GB"/>
        </w:rPr>
        <w:t>Clarity is not the reward for the work. It is the qualification for it.</w:t>
      </w:r>
    </w:p>
    <w:p w:rsidRPr="00837966" w:rsidR="00837966" w:rsidP="00837966" w:rsidRDefault="00837966" w14:paraId="3A8F3883" w14:textId="58DA27F8">
      <w:pPr>
        <w:rPr>
          <w:color w:val="auto"/>
          <w:lang w:val="en-GB"/>
        </w:rPr>
      </w:pPr>
      <w:r w:rsidRPr="00837966">
        <w:rPr>
          <w:color w:val="auto"/>
          <w:lang w:val="en-GB"/>
        </w:rPr>
        <w:t xml:space="preserve">When you finally see what is </w:t>
      </w:r>
      <w:r w:rsidRPr="00837966" w:rsidR="00515F5F">
        <w:rPr>
          <w:color w:val="auto"/>
          <w:lang w:val="en-GB"/>
        </w:rPr>
        <w:t>happening</w:t>
      </w:r>
      <w:r w:rsidRPr="00837966">
        <w:rPr>
          <w:color w:val="auto"/>
          <w:lang w:val="en-GB"/>
        </w:rPr>
        <w:t>, underneath the surface, beneath the symptoms, behind the noise, you are not done. You are ready.</w:t>
      </w:r>
    </w:p>
    <w:p w:rsidRPr="00837966" w:rsidR="00837966" w:rsidP="00837966" w:rsidRDefault="00837966" w14:paraId="2377DE38" w14:textId="77777777">
      <w:pPr>
        <w:rPr>
          <w:color w:val="auto"/>
          <w:lang w:val="en-GB"/>
        </w:rPr>
      </w:pPr>
      <w:r w:rsidRPr="00837966">
        <w:rPr>
          <w:color w:val="auto"/>
          <w:lang w:val="en-GB"/>
        </w:rPr>
        <w:t>What you do from that point is what determines whether the clarity was worth having.</w:t>
      </w:r>
    </w:p>
    <w:p w:rsidRPr="00837966" w:rsidR="00837966" w:rsidP="00837966" w:rsidRDefault="00837966" w14:paraId="4894E202" w14:textId="77777777">
      <w:pPr>
        <w:rPr>
          <w:color w:val="auto"/>
          <w:lang w:val="en-GB"/>
        </w:rPr>
      </w:pPr>
      <w:r w:rsidRPr="00837966">
        <w:rPr>
          <w:color w:val="auto"/>
          <w:lang w:val="en-GB"/>
        </w:rPr>
        <w:t>Make it worth having.</w:t>
      </w:r>
    </w:p>
    <w:p w:rsidR="00DE5CB2" w:rsidP="00CB71B8" w:rsidRDefault="00DE5CB2" w14:paraId="18267834" w14:textId="77777777">
      <w:pPr>
        <w:rPr>
          <w:color w:val="auto"/>
        </w:rPr>
      </w:pPr>
    </w:p>
    <w:p w:rsidR="00515F5F" w:rsidRDefault="00515F5F" w14:paraId="2B30F9A7" w14:textId="443C36A7">
      <w:pPr>
        <w:spacing w:after="200"/>
        <w:rPr>
          <w:color w:val="auto"/>
        </w:rPr>
      </w:pPr>
      <w:r>
        <w:rPr>
          <w:color w:val="auto"/>
        </w:rPr>
        <w:br w:type="page"/>
      </w:r>
    </w:p>
    <w:p w:rsidR="00326F6C" w:rsidP="004F5916" w:rsidRDefault="004F5916" w14:paraId="626C8113" w14:textId="77777777">
      <w:pPr>
        <w:rPr>
          <w:b/>
          <w:bCs/>
          <w:color w:val="auto"/>
        </w:rPr>
      </w:pPr>
      <w:r>
        <w:rPr>
          <w:rStyle w:val="Heading3Char"/>
        </w:rPr>
        <w:t>C4</w:t>
      </w:r>
      <w:r w:rsidRPr="00CD1942">
        <w:rPr>
          <w:rStyle w:val="Heading3Char"/>
        </w:rPr>
        <w:br/>
      </w:r>
      <w:r w:rsidRPr="00326F6C" w:rsidR="00326F6C">
        <w:rPr>
          <w:b/>
          <w:bCs/>
          <w:color w:val="auto"/>
        </w:rPr>
        <w:t>The Symphony of Alignment: when work and life start making sense together</w:t>
      </w:r>
    </w:p>
    <w:p w:rsidR="004F5916" w:rsidP="004F5916" w:rsidRDefault="004F5916" w14:paraId="4EB2A76D" w14:textId="67B33E5E">
      <w:pPr>
        <w:rPr>
          <w:i/>
          <w:iCs/>
          <w:color w:val="auto"/>
        </w:rPr>
      </w:pPr>
      <w:r w:rsidRPr="00CD1942">
        <w:rPr>
          <w:i/>
          <w:iCs/>
          <w:color w:val="auto"/>
        </w:rPr>
        <w:t xml:space="preserve">Tag: </w:t>
      </w:r>
      <w:r>
        <w:rPr>
          <w:i/>
          <w:iCs/>
          <w:color w:val="auto"/>
        </w:rPr>
        <w:t>Core</w:t>
      </w:r>
      <w:r w:rsidRPr="00CD1942">
        <w:rPr>
          <w:i/>
          <w:iCs/>
          <w:color w:val="auto"/>
        </w:rPr>
        <w:t xml:space="preserve"> </w:t>
      </w:r>
    </w:p>
    <w:p w:rsidR="004F5916" w:rsidP="004F5916" w:rsidRDefault="004F5916" w14:paraId="36CDE095" w14:textId="17165B4E">
      <w:pPr>
        <w:rPr>
          <w:i/>
          <w:iCs/>
          <w:color w:val="auto"/>
        </w:rPr>
      </w:pPr>
      <w:r w:rsidRPr="00D24A44">
        <w:rPr>
          <w:i/>
          <w:iCs/>
          <w:color w:val="auto"/>
        </w:rPr>
        <w:t xml:space="preserve">Primary question: </w:t>
      </w:r>
      <w:r w:rsidRPr="00CA796C" w:rsidR="00CA796C">
        <w:rPr>
          <w:i/>
          <w:iCs/>
          <w:color w:val="auto"/>
        </w:rPr>
        <w:t>How do systems thinking, faith, and personal clarity come together in one life?</w:t>
      </w:r>
      <w:r w:rsidRPr="00DA63AC">
        <w:rPr>
          <w:i/>
          <w:iCs/>
          <w:color w:val="auto"/>
        </w:rPr>
        <w:t>?</w:t>
      </w:r>
    </w:p>
    <w:p w:rsidR="007F7F7B" w:rsidP="00935480" w:rsidRDefault="007F7F7B" w14:paraId="55096B2D" w14:textId="77777777">
      <w:pPr>
        <w:rPr>
          <w:color w:val="auto"/>
        </w:rPr>
      </w:pPr>
    </w:p>
    <w:p w:rsidRPr="00D6450D" w:rsidR="00D6450D" w:rsidP="00D6450D" w:rsidRDefault="00D6450D" w14:paraId="1E3E5446" w14:textId="77777777">
      <w:pPr>
        <w:rPr>
          <w:color w:val="auto"/>
          <w:lang w:val="en-GB"/>
        </w:rPr>
      </w:pPr>
      <w:r w:rsidRPr="00D6450D">
        <w:rPr>
          <w:color w:val="auto"/>
          <w:lang w:val="en-GB"/>
        </w:rPr>
        <w:t>A symphony is not a single instrument playing loudly enough to fill a room.</w:t>
      </w:r>
    </w:p>
    <w:p w:rsidRPr="00D6450D" w:rsidR="00D6450D" w:rsidP="00D6450D" w:rsidRDefault="00D6450D" w14:paraId="5833D3DA" w14:textId="77777777">
      <w:pPr>
        <w:rPr>
          <w:color w:val="auto"/>
          <w:lang w:val="en-GB"/>
        </w:rPr>
      </w:pPr>
      <w:r w:rsidRPr="00D6450D">
        <w:rPr>
          <w:color w:val="auto"/>
          <w:lang w:val="en-GB"/>
        </w:rPr>
        <w:t>It is many distinct voices, each with its own character, its own range, its own part to play, oriented toward the same score and conducted toward the same resolution. Remove one instrument and the piece is diminished. Blend them all into the same sound and the piece is lost. What makes it work is not uniformity. It is alignment.</w:t>
      </w:r>
    </w:p>
    <w:p w:rsidR="001D0512" w:rsidP="00636D05" w:rsidRDefault="001D0512" w14:paraId="4DB8D327" w14:textId="77777777">
      <w:pPr>
        <w:rPr>
          <w:color w:val="auto"/>
          <w:lang w:val="en-GB"/>
        </w:rPr>
      </w:pPr>
    </w:p>
    <w:p w:rsidRPr="00636D05" w:rsidR="00636D05" w:rsidP="00636D05" w:rsidRDefault="00D6450D" w14:paraId="533C0B82" w14:textId="3AB85C47">
      <w:pPr>
        <w:rPr>
          <w:color w:val="auto"/>
          <w:lang w:val="en-GB"/>
        </w:rPr>
      </w:pPr>
      <w:r w:rsidRPr="00D6450D">
        <w:rPr>
          <w:color w:val="auto"/>
          <w:lang w:val="en-GB"/>
        </w:rPr>
        <w:t>I spent years treating work and life as separate instruments that happened to share a stage</w:t>
      </w:r>
      <w:r w:rsidR="001D0512">
        <w:rPr>
          <w:color w:val="auto"/>
          <w:lang w:val="en-GB"/>
        </w:rPr>
        <w:t xml:space="preserve">, </w:t>
      </w:r>
      <w:r w:rsidRPr="00636D05" w:rsidR="00636D05">
        <w:rPr>
          <w:color w:val="auto"/>
          <w:lang w:val="en-GB"/>
        </w:rPr>
        <w:t>as separate domains that happened to share a schedule.</w:t>
      </w:r>
    </w:p>
    <w:p w:rsidR="001D0512" w:rsidP="00636D05" w:rsidRDefault="001D0512" w14:paraId="1FDA7FDF" w14:textId="77777777">
      <w:pPr>
        <w:rPr>
          <w:color w:val="auto"/>
          <w:lang w:val="en-GB"/>
        </w:rPr>
      </w:pPr>
    </w:p>
    <w:p w:rsidR="00636D05" w:rsidP="00636D05" w:rsidRDefault="00636D05" w14:paraId="41925F88" w14:textId="46896452">
      <w:pPr>
        <w:rPr>
          <w:color w:val="auto"/>
          <w:lang w:val="en-GB"/>
        </w:rPr>
      </w:pPr>
      <w:r w:rsidRPr="00636D05">
        <w:rPr>
          <w:color w:val="auto"/>
          <w:lang w:val="en-GB"/>
        </w:rPr>
        <w:t>Work was systems, structure, data, decisions, revenue. Life was everything else. Relationships. Faith. The inner questions that do not have dashboards and cannot be resolved by better analytics. I was reasonably capable in both. But I was not bringing them into the same room. I was managing two separate accounts rather than living from one integrated centre.</w:t>
      </w:r>
    </w:p>
    <w:p w:rsidRPr="00636D05" w:rsidR="001D0512" w:rsidP="00636D05" w:rsidRDefault="001D0512" w14:paraId="6B0ED741" w14:textId="77777777">
      <w:pPr>
        <w:rPr>
          <w:color w:val="auto"/>
          <w:lang w:val="en-GB"/>
        </w:rPr>
      </w:pPr>
    </w:p>
    <w:p w:rsidR="00636D05" w:rsidP="00636D05" w:rsidRDefault="00636D05" w14:paraId="2767AE10" w14:textId="77777777">
      <w:pPr>
        <w:rPr>
          <w:color w:val="auto"/>
          <w:lang w:val="en-GB"/>
        </w:rPr>
      </w:pPr>
      <w:r w:rsidRPr="00636D05">
        <w:rPr>
          <w:color w:val="auto"/>
          <w:lang w:val="en-GB"/>
        </w:rPr>
        <w:t>What changed that was not a decision I made. It was a series of experiences that refused to stay in their assigned categories.</w:t>
      </w:r>
    </w:p>
    <w:p w:rsidRPr="00636D05" w:rsidR="001D0512" w:rsidP="00636D05" w:rsidRDefault="001D0512" w14:paraId="3D8E4AE1" w14:textId="77777777">
      <w:pPr>
        <w:rPr>
          <w:color w:val="auto"/>
          <w:lang w:val="en-GB"/>
        </w:rPr>
      </w:pPr>
    </w:p>
    <w:p w:rsidRPr="00636D05" w:rsidR="00636D05" w:rsidP="00636D05" w:rsidRDefault="00636D05" w14:paraId="4F8D647E" w14:textId="77777777">
      <w:pPr>
        <w:rPr>
          <w:color w:val="auto"/>
          <w:lang w:val="en-GB"/>
        </w:rPr>
      </w:pPr>
      <w:r w:rsidRPr="00636D05">
        <w:rPr>
          <w:b/>
          <w:bCs/>
          <w:color w:val="auto"/>
          <w:lang w:val="en-GB"/>
        </w:rPr>
        <w:t>The wave I almost missed</w:t>
      </w:r>
    </w:p>
    <w:p w:rsidRPr="00636D05" w:rsidR="00636D05" w:rsidP="00636D05" w:rsidRDefault="00636D05" w14:paraId="7E5516F4" w14:textId="77777777">
      <w:pPr>
        <w:rPr>
          <w:color w:val="auto"/>
          <w:lang w:val="en-GB"/>
        </w:rPr>
      </w:pPr>
      <w:r w:rsidRPr="00636D05">
        <w:rPr>
          <w:color w:val="auto"/>
          <w:lang w:val="en-GB"/>
        </w:rPr>
        <w:t>I built a company from a living room. No external funding. No team at the start. No playbook for what I was attempting. Just a conviction that it was possible and a mechanical engineer's instinct for seeing the structure of things before they fully exist.</w:t>
      </w:r>
    </w:p>
    <w:p w:rsidRPr="00636D05" w:rsidR="00636D05" w:rsidP="00636D05" w:rsidRDefault="00636D05" w14:paraId="215E7F09" w14:textId="77777777">
      <w:pPr>
        <w:rPr>
          <w:color w:val="auto"/>
          <w:lang w:val="en-GB"/>
        </w:rPr>
      </w:pPr>
      <w:r w:rsidRPr="00636D05">
        <w:rPr>
          <w:color w:val="auto"/>
          <w:lang w:val="en-GB"/>
        </w:rPr>
        <w:t>The market I entered was saturated. Furniture and furnishing is one of the oldest commercial categories there is. People had been doing it successfully for generations. The rational analysis of the opportunity would not have been encouraging.</w:t>
      </w:r>
    </w:p>
    <w:p w:rsidRPr="00636D05" w:rsidR="00636D05" w:rsidP="00636D05" w:rsidRDefault="00636D05" w14:paraId="413C416E" w14:textId="77777777">
      <w:pPr>
        <w:rPr>
          <w:color w:val="auto"/>
          <w:lang w:val="en-GB"/>
        </w:rPr>
      </w:pPr>
      <w:r w:rsidRPr="00636D05">
        <w:rPr>
          <w:color w:val="auto"/>
          <w:lang w:val="en-GB"/>
        </w:rPr>
        <w:t>But I was not just looking at the category. I was looking at what was happening around the category. And what I saw, in what were still the early days of social media, was a wave forming that almost nobody in my market had noticed yet. Social commerce. The possibility of building an audience, creating desire, and completing transactions through platforms that had previously been used only for connection and conversation.</w:t>
      </w:r>
    </w:p>
    <w:p w:rsidRPr="00636D05" w:rsidR="00636D05" w:rsidP="00636D05" w:rsidRDefault="00636D05" w14:paraId="3FA6E58A" w14:textId="77777777">
      <w:pPr>
        <w:rPr>
          <w:color w:val="auto"/>
          <w:lang w:val="en-GB"/>
        </w:rPr>
      </w:pPr>
      <w:r w:rsidRPr="00636D05">
        <w:rPr>
          <w:color w:val="auto"/>
          <w:lang w:val="en-GB"/>
        </w:rPr>
        <w:t>I rode that wave. Not because I had a sophisticated framework for platform strategy. Because I could see something that was not yet fully visible to everyone else, and I had the conviction to build toward it before it became obvious.</w:t>
      </w:r>
    </w:p>
    <w:p w:rsidR="00EC074D" w:rsidP="00636D05" w:rsidRDefault="00EC074D" w14:paraId="4A703228" w14:textId="77777777">
      <w:pPr>
        <w:rPr>
          <w:color w:val="auto"/>
          <w:lang w:val="en-GB"/>
        </w:rPr>
      </w:pPr>
    </w:p>
    <w:p w:rsidRPr="00636D05" w:rsidR="00636D05" w:rsidP="00636D05" w:rsidRDefault="00636D05" w14:paraId="00C0AB0A" w14:textId="37A4DAF1">
      <w:pPr>
        <w:rPr>
          <w:color w:val="auto"/>
          <w:lang w:val="en-GB"/>
        </w:rPr>
      </w:pPr>
      <w:r w:rsidRPr="00636D05">
        <w:rPr>
          <w:color w:val="auto"/>
          <w:lang w:val="en-GB"/>
        </w:rPr>
        <w:t>The company grew into the largest network in its category in its market.</w:t>
      </w:r>
    </w:p>
    <w:p w:rsidR="00EC074D" w:rsidP="00636D05" w:rsidRDefault="00EC074D" w14:paraId="523E4599" w14:textId="77777777">
      <w:pPr>
        <w:rPr>
          <w:color w:val="auto"/>
          <w:lang w:val="en-GB"/>
        </w:rPr>
      </w:pPr>
    </w:p>
    <w:p w:rsidRPr="00636D05" w:rsidR="00636D05" w:rsidP="00636D05" w:rsidRDefault="00636D05" w14:paraId="7A6E522E" w14:textId="4D4103DE">
      <w:pPr>
        <w:rPr>
          <w:color w:val="auto"/>
          <w:lang w:val="en-GB"/>
        </w:rPr>
      </w:pPr>
      <w:r w:rsidRPr="00636D05">
        <w:rPr>
          <w:color w:val="auto"/>
          <w:lang w:val="en-GB"/>
        </w:rPr>
        <w:t>That outcome was not produced by working harder than my competitors, though I worked hard. It was produced by seeing a system that others had not yet incorporated into their operating picture. The competitive advantage was perceptual before it was operational.</w:t>
      </w:r>
    </w:p>
    <w:p w:rsidRPr="00636D05" w:rsidR="00636D05" w:rsidP="00636D05" w:rsidRDefault="00636D05" w14:paraId="7553ADB6" w14:textId="77777777">
      <w:pPr>
        <w:rPr>
          <w:color w:val="auto"/>
          <w:lang w:val="en-GB"/>
        </w:rPr>
      </w:pPr>
      <w:r w:rsidRPr="00636D05">
        <w:rPr>
          <w:color w:val="auto"/>
          <w:lang w:val="en-GB"/>
        </w:rPr>
        <w:t>I carry that lesson everywhere I go now. The most important thing to see is usually not the visible competitive landscape. It is the wave forming underneath it that will reorganise everything when it arrives.</w:t>
      </w:r>
    </w:p>
    <w:p w:rsidR="005B746D" w:rsidP="00636D05" w:rsidRDefault="005B746D" w14:paraId="63A52EF7" w14:textId="77777777">
      <w:pPr>
        <w:rPr>
          <w:b/>
          <w:bCs/>
          <w:color w:val="auto"/>
          <w:lang w:val="en-GB"/>
        </w:rPr>
      </w:pPr>
    </w:p>
    <w:p w:rsidRPr="00636D05" w:rsidR="00636D05" w:rsidP="00636D05" w:rsidRDefault="00636D05" w14:paraId="263C265D" w14:textId="3FEC3474">
      <w:pPr>
        <w:rPr>
          <w:color w:val="auto"/>
          <w:lang w:val="en-GB"/>
        </w:rPr>
      </w:pPr>
      <w:r w:rsidRPr="00636D05">
        <w:rPr>
          <w:b/>
          <w:bCs/>
          <w:color w:val="auto"/>
          <w:lang w:val="en-GB"/>
        </w:rPr>
        <w:t>What shutting it down taught</w:t>
      </w:r>
    </w:p>
    <w:p w:rsidRPr="00636D05" w:rsidR="00636D05" w:rsidP="00636D05" w:rsidRDefault="00636D05" w14:paraId="6C989260" w14:textId="77777777">
      <w:pPr>
        <w:rPr>
          <w:color w:val="auto"/>
          <w:lang w:val="en-GB"/>
        </w:rPr>
      </w:pPr>
      <w:r w:rsidRPr="00636D05">
        <w:rPr>
          <w:color w:val="auto"/>
          <w:lang w:val="en-GB"/>
        </w:rPr>
        <w:t>Then I shut the company down.</w:t>
      </w:r>
    </w:p>
    <w:p w:rsidRPr="00636D05" w:rsidR="00636D05" w:rsidP="00636D05" w:rsidRDefault="00636D05" w14:paraId="34346FDA" w14:textId="77777777">
      <w:pPr>
        <w:rPr>
          <w:color w:val="auto"/>
          <w:lang w:val="en-GB"/>
        </w:rPr>
      </w:pPr>
      <w:r w:rsidRPr="00636D05">
        <w:rPr>
          <w:color w:val="auto"/>
          <w:lang w:val="en-GB"/>
        </w:rPr>
        <w:t>COVID arrived and I could see clearly, in the same way I had seen the social commerce wave, that the world would not return to where it had been. I did not know what the new configuration would look like. But I knew with reasonable certainty what it would not look like. And I knew that my business, built on cashflow rather than deep reserves, would not survive an extended lockdown. Holding on would have produced a worse outcome than releasing.</w:t>
      </w:r>
    </w:p>
    <w:p w:rsidR="0089104E" w:rsidP="00636D05" w:rsidRDefault="0089104E" w14:paraId="050A71E1" w14:textId="77777777">
      <w:pPr>
        <w:rPr>
          <w:color w:val="auto"/>
          <w:lang w:val="en-GB"/>
        </w:rPr>
      </w:pPr>
    </w:p>
    <w:p w:rsidRPr="00636D05" w:rsidR="00636D05" w:rsidP="00636D05" w:rsidRDefault="00636D05" w14:paraId="5AB3C527" w14:textId="27ABCDFF">
      <w:pPr>
        <w:rPr>
          <w:color w:val="auto"/>
          <w:lang w:val="en-GB"/>
        </w:rPr>
      </w:pPr>
      <w:r w:rsidRPr="00636D05">
        <w:rPr>
          <w:color w:val="auto"/>
          <w:lang w:val="en-GB"/>
        </w:rPr>
        <w:t>Letting go of something you have built across a decade is a particular kind of grief that is hard to describe to someone who has not experienced it. It is not just a business decision. It is the loss of a version of yourself that was expressed through that work. An identity. A proof. A thing that existed in the world because of what you had done.</w:t>
      </w:r>
    </w:p>
    <w:p w:rsidRPr="00636D05" w:rsidR="00636D05" w:rsidP="00636D05" w:rsidRDefault="00636D05" w14:paraId="3D9F4388" w14:textId="77777777">
      <w:pPr>
        <w:rPr>
          <w:color w:val="auto"/>
          <w:lang w:val="en-GB"/>
        </w:rPr>
      </w:pPr>
      <w:r w:rsidRPr="00636D05">
        <w:rPr>
          <w:color w:val="auto"/>
          <w:lang w:val="en-GB"/>
        </w:rPr>
        <w:t>I learned that sometimes burying something takes more strength than building it. And that holding on past the right moment can cause more damage than releasing would have.</w:t>
      </w:r>
    </w:p>
    <w:p w:rsidR="00636D05" w:rsidP="00636D05" w:rsidRDefault="00636D05" w14:paraId="21EE947F" w14:textId="77777777">
      <w:pPr>
        <w:rPr>
          <w:color w:val="auto"/>
          <w:lang w:val="en-GB"/>
        </w:rPr>
      </w:pPr>
      <w:r w:rsidRPr="00636D05">
        <w:rPr>
          <w:color w:val="auto"/>
          <w:lang w:val="en-GB"/>
        </w:rPr>
        <w:t>In the middle of that season, I spent thirty days teaching everything I knew. Online. Free. I gave away what people called my secrets, the models, the frameworks, the actual working knowledge of what had made that company successful, because I sensed that the world changing around us would make those secrets obsolete or irrelevant in the form they had existed. Knowledge was about to become common. I gave it before it lost its value to give.</w:t>
      </w:r>
    </w:p>
    <w:p w:rsidRPr="00636D05" w:rsidR="0089104E" w:rsidP="00636D05" w:rsidRDefault="0089104E" w14:paraId="55FB441A" w14:textId="77777777">
      <w:pPr>
        <w:rPr>
          <w:color w:val="auto"/>
          <w:lang w:val="en-GB"/>
        </w:rPr>
      </w:pPr>
    </w:p>
    <w:p w:rsidRPr="00636D05" w:rsidR="00636D05" w:rsidP="00636D05" w:rsidRDefault="00636D05" w14:paraId="58C388AD" w14:textId="2F9B5FCF">
      <w:pPr>
        <w:rPr>
          <w:color w:val="auto"/>
          <w:lang w:val="en-GB"/>
        </w:rPr>
      </w:pPr>
      <w:r w:rsidRPr="00636D05">
        <w:rPr>
          <w:color w:val="auto"/>
          <w:lang w:val="en-GB"/>
        </w:rPr>
        <w:t xml:space="preserve">Someone watching that </w:t>
      </w:r>
      <w:r w:rsidRPr="00636D05" w:rsidR="0089104E">
        <w:rPr>
          <w:color w:val="auto"/>
          <w:lang w:val="en-GB"/>
        </w:rPr>
        <w:t>thirty-day</w:t>
      </w:r>
      <w:r w:rsidRPr="00636D05">
        <w:rPr>
          <w:color w:val="auto"/>
          <w:lang w:val="en-GB"/>
        </w:rPr>
        <w:t xml:space="preserve"> period reached out. Saw that what I was sharing was not theoretical. Offered work. And that moment became the beginning of something I had not previously imagined for myself. A professional career built on the knowledge I had accumulated rather than on the structure I had built with it.</w:t>
      </w:r>
    </w:p>
    <w:p w:rsidR="0089104E" w:rsidP="00636D05" w:rsidRDefault="0089104E" w14:paraId="71FFC4E9" w14:textId="77777777">
      <w:pPr>
        <w:rPr>
          <w:color w:val="auto"/>
          <w:lang w:val="en-GB"/>
        </w:rPr>
      </w:pPr>
    </w:p>
    <w:p w:rsidRPr="00636D05" w:rsidR="00636D05" w:rsidP="00636D05" w:rsidRDefault="00636D05" w14:paraId="605F4C0F" w14:textId="76B75333">
      <w:pPr>
        <w:rPr>
          <w:color w:val="auto"/>
          <w:lang w:val="en-GB"/>
        </w:rPr>
      </w:pPr>
      <w:r w:rsidRPr="00636D05">
        <w:rPr>
          <w:color w:val="auto"/>
          <w:lang w:val="en-GB"/>
        </w:rPr>
        <w:t>You only lose what you keep. What you give, you have power over. That principle has not failed me.</w:t>
      </w:r>
    </w:p>
    <w:p w:rsidR="0089104E" w:rsidP="00636D05" w:rsidRDefault="0089104E" w14:paraId="2591EDB9" w14:textId="77777777">
      <w:pPr>
        <w:rPr>
          <w:b/>
          <w:bCs/>
          <w:color w:val="auto"/>
          <w:lang w:val="en-GB"/>
        </w:rPr>
      </w:pPr>
    </w:p>
    <w:p w:rsidRPr="00636D05" w:rsidR="00636D05" w:rsidP="00636D05" w:rsidRDefault="00636D05" w14:paraId="42F5B4EA" w14:textId="0D1E9A8D">
      <w:pPr>
        <w:rPr>
          <w:color w:val="auto"/>
          <w:lang w:val="en-GB"/>
        </w:rPr>
      </w:pPr>
      <w:r w:rsidRPr="00636D05">
        <w:rPr>
          <w:b/>
          <w:bCs/>
          <w:color w:val="auto"/>
          <w:lang w:val="en-GB"/>
        </w:rPr>
        <w:t xml:space="preserve">What faith </w:t>
      </w:r>
      <w:r w:rsidRPr="00636D05" w:rsidR="0089104E">
        <w:rPr>
          <w:b/>
          <w:bCs/>
          <w:color w:val="auto"/>
          <w:lang w:val="en-GB"/>
        </w:rPr>
        <w:t>does</w:t>
      </w:r>
      <w:r w:rsidRPr="00636D05">
        <w:rPr>
          <w:b/>
          <w:bCs/>
          <w:color w:val="auto"/>
          <w:lang w:val="en-GB"/>
        </w:rPr>
        <w:t xml:space="preserve"> in a life like this</w:t>
      </w:r>
    </w:p>
    <w:p w:rsidRPr="00636D05" w:rsidR="00636D05" w:rsidP="00636D05" w:rsidRDefault="00636D05" w14:paraId="672A4A33" w14:textId="11153D73">
      <w:pPr>
        <w:rPr>
          <w:color w:val="auto"/>
          <w:lang w:val="en-GB"/>
        </w:rPr>
      </w:pPr>
      <w:r w:rsidRPr="00636D05">
        <w:rPr>
          <w:color w:val="auto"/>
          <w:lang w:val="en-GB"/>
        </w:rPr>
        <w:t xml:space="preserve">I want to be </w:t>
      </w:r>
      <w:r w:rsidR="002B68B1">
        <w:rPr>
          <w:color w:val="auto"/>
          <w:lang w:val="en-GB"/>
        </w:rPr>
        <w:t>brutally</w:t>
      </w:r>
      <w:r w:rsidR="00D72466">
        <w:rPr>
          <w:color w:val="auto"/>
          <w:lang w:val="en-GB"/>
        </w:rPr>
        <w:t xml:space="preserve"> </w:t>
      </w:r>
      <w:r w:rsidRPr="00636D05">
        <w:rPr>
          <w:color w:val="auto"/>
          <w:lang w:val="en-GB"/>
        </w:rPr>
        <w:t xml:space="preserve">honest about this because </w:t>
      </w:r>
      <w:r w:rsidR="002B68B1">
        <w:rPr>
          <w:color w:val="auto"/>
          <w:lang w:val="en-GB"/>
        </w:rPr>
        <w:t>anything less</w:t>
      </w:r>
      <w:r w:rsidRPr="00636D05">
        <w:rPr>
          <w:color w:val="auto"/>
          <w:lang w:val="en-GB"/>
        </w:rPr>
        <w:t xml:space="preserve"> would undermine everything else.</w:t>
      </w:r>
    </w:p>
    <w:p w:rsidR="00636D05" w:rsidP="00636D05" w:rsidRDefault="00636D05" w14:paraId="5C6D7485" w14:textId="0685B1AA">
      <w:pPr>
        <w:rPr>
          <w:color w:val="auto"/>
          <w:lang w:val="en-GB"/>
        </w:rPr>
      </w:pPr>
      <w:r w:rsidRPr="00636D05">
        <w:rPr>
          <w:color w:val="auto"/>
          <w:lang w:val="en-GB"/>
        </w:rPr>
        <w:t>I do not navigate uncertainty through frameworks</w:t>
      </w:r>
      <w:r w:rsidR="00D72466">
        <w:rPr>
          <w:color w:val="auto"/>
          <w:lang w:val="en-GB"/>
        </w:rPr>
        <w:t xml:space="preserve"> alone</w:t>
      </w:r>
      <w:r w:rsidRPr="00636D05">
        <w:rPr>
          <w:color w:val="auto"/>
          <w:lang w:val="en-GB"/>
        </w:rPr>
        <w:t>. I navigate it through faith. Specifically, through a relationship with God that has been formed across seasons of genuine difficulty, tested enough times that it is not a theoretical position but a working reality.</w:t>
      </w:r>
    </w:p>
    <w:p w:rsidRPr="00636D05" w:rsidR="00D72466" w:rsidP="00636D05" w:rsidRDefault="00D72466" w14:paraId="04BFDC0A" w14:textId="77777777">
      <w:pPr>
        <w:rPr>
          <w:color w:val="auto"/>
          <w:lang w:val="en-GB"/>
        </w:rPr>
      </w:pPr>
    </w:p>
    <w:p w:rsidR="00636D05" w:rsidP="00636D05" w:rsidRDefault="00636D05" w14:paraId="6E1C0507" w14:textId="77777777">
      <w:pPr>
        <w:rPr>
          <w:color w:val="auto"/>
          <w:lang w:val="en-GB"/>
        </w:rPr>
      </w:pPr>
      <w:r w:rsidRPr="00636D05">
        <w:rPr>
          <w:color w:val="auto"/>
          <w:lang w:val="en-GB"/>
        </w:rPr>
        <w:t>That faith is not a feeling. Feelings in hard seasons are unreliable. It is not optimism. Optimism depends on circumstances being cooperative. It is the quiet, durable conviction that my life is held by something more reliable than my own competence or planning, and that the seasons that make no sense from the outside have a logic that becomes visible from the inside when you are paying the right kind of attention.</w:t>
      </w:r>
    </w:p>
    <w:p w:rsidRPr="00636D05" w:rsidR="00D72466" w:rsidP="00636D05" w:rsidRDefault="00D72466" w14:paraId="1198A74B" w14:textId="77777777">
      <w:pPr>
        <w:rPr>
          <w:color w:val="auto"/>
          <w:lang w:val="en-GB"/>
        </w:rPr>
      </w:pPr>
    </w:p>
    <w:p w:rsidRPr="00636D05" w:rsidR="00636D05" w:rsidP="00636D05" w:rsidRDefault="00636D05" w14:paraId="43F9E144" w14:textId="77777777">
      <w:pPr>
        <w:rPr>
          <w:color w:val="auto"/>
          <w:lang w:val="en-GB"/>
        </w:rPr>
      </w:pPr>
      <w:r w:rsidRPr="00636D05">
        <w:rPr>
          <w:color w:val="auto"/>
          <w:lang w:val="en-GB"/>
        </w:rPr>
        <w:t>I have received specific direction in seasons where no direction seemed available. I have had provision arrive in ways that could not be explained by the visible mechanics of the situation. I have watched what looked like demolition turn into preparation, and then watched what was prepared emerge at exactly the right time.</w:t>
      </w:r>
    </w:p>
    <w:p w:rsidR="00D72466" w:rsidP="00636D05" w:rsidRDefault="00D72466" w14:paraId="1C5928A0" w14:textId="77777777">
      <w:pPr>
        <w:rPr>
          <w:color w:val="auto"/>
          <w:lang w:val="en-GB"/>
        </w:rPr>
      </w:pPr>
    </w:p>
    <w:p w:rsidRPr="00636D05" w:rsidR="00636D05" w:rsidP="00636D05" w:rsidRDefault="00636D05" w14:paraId="6443D421" w14:textId="2856932F">
      <w:pPr>
        <w:rPr>
          <w:color w:val="auto"/>
          <w:lang w:val="en-GB"/>
        </w:rPr>
      </w:pPr>
      <w:r w:rsidRPr="00636D05">
        <w:rPr>
          <w:color w:val="auto"/>
          <w:lang w:val="en-GB"/>
        </w:rPr>
        <w:t>This is not a formula. The direction in each season has been different. The provision has come through different channels. The preparation has produced different outcomes. What has been consistent is the source, not the method. And learning that has taught me something important about how I am meant to live.</w:t>
      </w:r>
    </w:p>
    <w:p w:rsidRPr="00636D05" w:rsidR="00636D05" w:rsidP="00636D05" w:rsidRDefault="00636D05" w14:paraId="192DDB72" w14:textId="3DB4F337">
      <w:pPr>
        <w:rPr>
          <w:color w:val="auto"/>
          <w:lang w:val="en-GB"/>
        </w:rPr>
      </w:pPr>
      <w:r w:rsidRPr="00636D05">
        <w:rPr>
          <w:color w:val="auto"/>
          <w:lang w:val="en-GB"/>
        </w:rPr>
        <w:t xml:space="preserve">Outcomes built on relationship are more durable than outcomes built on principle. Principles are powerful. They produce results. But they produce predictable results in predictable conditions. Relationship, with the One who holds the conditions, </w:t>
      </w:r>
      <w:r w:rsidR="00DA3634">
        <w:rPr>
          <w:color w:val="auto"/>
          <w:lang w:val="en-GB"/>
        </w:rPr>
        <w:t xml:space="preserve"> the Principal- as I like to say- </w:t>
      </w:r>
      <w:r w:rsidRPr="00636D05">
        <w:rPr>
          <w:color w:val="auto"/>
          <w:lang w:val="en-GB"/>
        </w:rPr>
        <w:t>produces results that the principles alone could not have generated. And it produces them in seasons where the principles, applied correctly, would have predicted failure.</w:t>
      </w:r>
    </w:p>
    <w:p w:rsidRPr="00636D05" w:rsidR="00636D05" w:rsidP="00636D05" w:rsidRDefault="00DE7C08" w14:paraId="0F4855A5" w14:textId="58B8B65B">
      <w:pPr>
        <w:rPr>
          <w:color w:val="auto"/>
          <w:lang w:val="en-GB"/>
        </w:rPr>
      </w:pPr>
      <w:r>
        <w:rPr>
          <w:color w:val="auto"/>
          <w:lang w:val="en-GB"/>
        </w:rPr>
        <w:t>I do</w:t>
      </w:r>
      <w:r w:rsidRPr="00636D05" w:rsidR="00636D05">
        <w:rPr>
          <w:color w:val="auto"/>
          <w:lang w:val="en-GB"/>
        </w:rPr>
        <w:t xml:space="preserve"> not hide </w:t>
      </w:r>
      <w:r w:rsidR="007E15C8">
        <w:rPr>
          <w:color w:val="auto"/>
          <w:lang w:val="en-GB"/>
        </w:rPr>
        <w:t>this</w:t>
      </w:r>
      <w:r w:rsidRPr="00636D05" w:rsidR="00636D05">
        <w:rPr>
          <w:color w:val="auto"/>
          <w:lang w:val="en-GB"/>
        </w:rPr>
        <w:t>. Because hiding it would mean presenting a version of my life and work that is missing its actual load-bearing element.</w:t>
      </w:r>
    </w:p>
    <w:p w:rsidR="00DE7C08" w:rsidP="00636D05" w:rsidRDefault="00DE7C08" w14:paraId="38EC96FA" w14:textId="77777777">
      <w:pPr>
        <w:rPr>
          <w:b/>
          <w:bCs/>
          <w:color w:val="auto"/>
          <w:lang w:val="en-GB"/>
        </w:rPr>
      </w:pPr>
    </w:p>
    <w:p w:rsidRPr="00636D05" w:rsidR="00636D05" w:rsidP="00636D05" w:rsidRDefault="00636D05" w14:paraId="650A5B61" w14:textId="20CECF1F">
      <w:pPr>
        <w:rPr>
          <w:color w:val="auto"/>
          <w:lang w:val="en-GB"/>
        </w:rPr>
      </w:pPr>
      <w:r w:rsidRPr="00636D05">
        <w:rPr>
          <w:b/>
          <w:bCs/>
          <w:color w:val="auto"/>
          <w:lang w:val="en-GB"/>
        </w:rPr>
        <w:t>What happens when they come together</w:t>
      </w:r>
    </w:p>
    <w:p w:rsidRPr="00636D05" w:rsidR="00636D05" w:rsidP="00636D05" w:rsidRDefault="00636D05" w14:paraId="59607A2B" w14:textId="5BA11894">
      <w:pPr>
        <w:rPr>
          <w:color w:val="auto"/>
          <w:lang w:val="en-GB"/>
        </w:rPr>
      </w:pPr>
      <w:r w:rsidRPr="00636D05">
        <w:rPr>
          <w:color w:val="auto"/>
          <w:lang w:val="en-GB"/>
        </w:rPr>
        <w:t>The integration of work and life, of systems thinking and faith, of professional clarity and personal formation, is something that happened because the lessons from each domain kept illuminating the other.</w:t>
      </w:r>
    </w:p>
    <w:p w:rsidRPr="00636D05" w:rsidR="00636D05" w:rsidP="00636D05" w:rsidRDefault="00636D05" w14:paraId="653BACF8" w14:textId="77777777">
      <w:pPr>
        <w:rPr>
          <w:color w:val="auto"/>
          <w:lang w:val="en-GB"/>
        </w:rPr>
      </w:pPr>
      <w:r w:rsidRPr="00636D05">
        <w:rPr>
          <w:color w:val="auto"/>
          <w:lang w:val="en-GB"/>
        </w:rPr>
        <w:t>The systems thinking I developed in business taught me to look for the structure underneath visible patterns in my own life. The faith I have practiced across hard seasons taught me a quality of patience and trust that has made me a better diagnostician in professional contexts, because I am not panicking when things are not immediately clear. The personal clarity I have had to develop across seasons of genuine uncertainty has made me a more honest and less defensive presence in the professional contexts where honesty and directness are the most valuable things I can offer.</w:t>
      </w:r>
    </w:p>
    <w:p w:rsidR="007E15C8" w:rsidP="00636D05" w:rsidRDefault="007E15C8" w14:paraId="77B08791" w14:textId="77777777">
      <w:pPr>
        <w:rPr>
          <w:color w:val="auto"/>
          <w:lang w:val="en-GB"/>
        </w:rPr>
      </w:pPr>
    </w:p>
    <w:p w:rsidRPr="00636D05" w:rsidR="00636D05" w:rsidP="00636D05" w:rsidRDefault="00636D05" w14:paraId="3D678EC5" w14:textId="196CA2DC">
      <w:pPr>
        <w:rPr>
          <w:color w:val="auto"/>
          <w:lang w:val="en-GB"/>
        </w:rPr>
      </w:pPr>
      <w:r w:rsidRPr="00636D05">
        <w:rPr>
          <w:color w:val="auto"/>
          <w:lang w:val="en-GB"/>
        </w:rPr>
        <w:t>These are not separate disciplines I apply in separate contexts. They have become, over time, a single integrated way of seeing and moving through the world.</w:t>
      </w:r>
    </w:p>
    <w:p w:rsidRPr="00636D05" w:rsidR="00636D05" w:rsidP="00636D05" w:rsidRDefault="00636D05" w14:paraId="48DCEBE4" w14:textId="24FD96DE">
      <w:pPr>
        <w:rPr>
          <w:color w:val="auto"/>
          <w:lang w:val="en-GB"/>
        </w:rPr>
      </w:pPr>
      <w:r w:rsidRPr="00636D05">
        <w:rPr>
          <w:color w:val="auto"/>
          <w:lang w:val="en-GB"/>
        </w:rPr>
        <w:t xml:space="preserve">The engineering mind that sees the structure of things. The revenue systems expertise that can read what is </w:t>
      </w:r>
      <w:r w:rsidRPr="00636D05" w:rsidR="007E15C8">
        <w:rPr>
          <w:color w:val="auto"/>
          <w:lang w:val="en-GB"/>
        </w:rPr>
        <w:t>happening</w:t>
      </w:r>
      <w:r w:rsidRPr="00636D05">
        <w:rPr>
          <w:color w:val="auto"/>
          <w:lang w:val="en-GB"/>
        </w:rPr>
        <w:t xml:space="preserve"> beneath visible performance. The faith that holds difficulty as purposeful rather than random. The hard-won self-knowledge that knows the difference between a season of preparation and a situation that requires immediate action.</w:t>
      </w:r>
    </w:p>
    <w:p w:rsidRPr="00636D05" w:rsidR="00636D05" w:rsidP="00636D05" w:rsidRDefault="00636D05" w14:paraId="5E5258E0" w14:textId="77777777">
      <w:pPr>
        <w:rPr>
          <w:color w:val="auto"/>
          <w:lang w:val="en-GB"/>
        </w:rPr>
      </w:pPr>
      <w:r w:rsidRPr="00636D05">
        <w:rPr>
          <w:color w:val="auto"/>
          <w:lang w:val="en-GB"/>
        </w:rPr>
        <w:t>All of it is the same person. All of it is the same work. Expressed in different contexts, serving different people, producing different outputs. But coming from one integrated place.</w:t>
      </w:r>
    </w:p>
    <w:p w:rsidR="007E15C8" w:rsidP="00636D05" w:rsidRDefault="007E15C8" w14:paraId="7B5C108F" w14:textId="77777777">
      <w:pPr>
        <w:rPr>
          <w:b/>
          <w:bCs/>
          <w:color w:val="auto"/>
          <w:lang w:val="en-GB"/>
        </w:rPr>
      </w:pPr>
    </w:p>
    <w:p w:rsidRPr="00636D05" w:rsidR="00636D05" w:rsidP="00636D05" w:rsidRDefault="00636D05" w14:paraId="18287B6B" w14:textId="2F917C58">
      <w:pPr>
        <w:rPr>
          <w:color w:val="auto"/>
          <w:lang w:val="en-GB"/>
        </w:rPr>
      </w:pPr>
      <w:r w:rsidRPr="00636D05">
        <w:rPr>
          <w:b/>
          <w:bCs/>
          <w:color w:val="auto"/>
          <w:lang w:val="en-GB"/>
        </w:rPr>
        <w:t>What this makes available to you</w:t>
      </w:r>
    </w:p>
    <w:p w:rsidR="00636D05" w:rsidP="00636D05" w:rsidRDefault="00636D05" w14:paraId="64137CE1" w14:textId="77777777">
      <w:pPr>
        <w:rPr>
          <w:color w:val="auto"/>
          <w:lang w:val="en-GB"/>
        </w:rPr>
      </w:pPr>
      <w:r w:rsidRPr="00636D05">
        <w:rPr>
          <w:color w:val="auto"/>
          <w:lang w:val="en-GB"/>
        </w:rPr>
        <w:t>I am telling you this not because my story is exceptional. It is particular, the way every person's story is particular. But the integration it points toward is available to anyone willing to do the work of bringing their different domains into honest conversation with each other.</w:t>
      </w:r>
    </w:p>
    <w:p w:rsidRPr="00636D05" w:rsidR="00B27F0E" w:rsidP="00636D05" w:rsidRDefault="00B27F0E" w14:paraId="53914A20" w14:textId="77777777">
      <w:pPr>
        <w:rPr>
          <w:color w:val="auto"/>
          <w:lang w:val="en-GB"/>
        </w:rPr>
      </w:pPr>
    </w:p>
    <w:p w:rsidRPr="00636D05" w:rsidR="00636D05" w:rsidP="00636D05" w:rsidRDefault="00636D05" w14:paraId="5AAAA8BE" w14:textId="77777777">
      <w:pPr>
        <w:rPr>
          <w:color w:val="auto"/>
          <w:lang w:val="en-GB"/>
        </w:rPr>
      </w:pPr>
      <w:r w:rsidRPr="00636D05">
        <w:rPr>
          <w:color w:val="auto"/>
          <w:lang w:val="en-GB"/>
        </w:rPr>
        <w:t>When work and life start making sense together, several things become possible that were not possible when they were being managed separately.</w:t>
      </w:r>
    </w:p>
    <w:p w:rsidR="00636D05" w:rsidP="00636D05" w:rsidRDefault="00636D05" w14:paraId="6018552B" w14:textId="77777777">
      <w:pPr>
        <w:rPr>
          <w:color w:val="auto"/>
          <w:lang w:val="en-GB"/>
        </w:rPr>
      </w:pPr>
      <w:r w:rsidRPr="00636D05">
        <w:rPr>
          <w:color w:val="auto"/>
          <w:lang w:val="en-GB"/>
        </w:rPr>
        <w:t>Your professional judgment improves because it is no longer disconnected from the self-knowledge that would sharpen it. Your personal decisions improve because they are informed by the same systems thinking that you apply to the hardest problems in your work. Your capacity for difficulty increases because you stop treating hard seasons as interruptions to your life and start recognising them as part of its formation.</w:t>
      </w:r>
    </w:p>
    <w:p w:rsidRPr="00636D05" w:rsidR="00B27F0E" w:rsidP="00636D05" w:rsidRDefault="00B27F0E" w14:paraId="261F4D61" w14:textId="77777777">
      <w:pPr>
        <w:rPr>
          <w:color w:val="auto"/>
          <w:lang w:val="en-GB"/>
        </w:rPr>
      </w:pPr>
    </w:p>
    <w:p w:rsidRPr="00636D05" w:rsidR="00636D05" w:rsidP="00636D05" w:rsidRDefault="00636D05" w14:paraId="20882BCA" w14:textId="1D62E80D">
      <w:pPr>
        <w:rPr>
          <w:color w:val="auto"/>
          <w:lang w:val="en-GB"/>
        </w:rPr>
      </w:pPr>
      <w:r w:rsidRPr="00636D05">
        <w:rPr>
          <w:color w:val="auto"/>
          <w:lang w:val="en-GB"/>
        </w:rPr>
        <w:t xml:space="preserve">And you stop dividing your energy between maintaining two separate versions of yourself. The one you perform at work and the one you </w:t>
      </w:r>
      <w:r w:rsidRPr="00636D05" w:rsidR="00B27F0E">
        <w:rPr>
          <w:color w:val="auto"/>
          <w:lang w:val="en-GB"/>
        </w:rPr>
        <w:t>are</w:t>
      </w:r>
      <w:r w:rsidRPr="00636D05">
        <w:rPr>
          <w:color w:val="auto"/>
          <w:lang w:val="en-GB"/>
        </w:rPr>
        <w:t xml:space="preserve">. That energy, recovered, is available for the things that </w:t>
      </w:r>
      <w:r w:rsidRPr="00636D05" w:rsidR="00B27F0E">
        <w:rPr>
          <w:color w:val="auto"/>
          <w:lang w:val="en-GB"/>
        </w:rPr>
        <w:t>matter</w:t>
      </w:r>
      <w:r w:rsidRPr="00636D05">
        <w:rPr>
          <w:color w:val="auto"/>
          <w:lang w:val="en-GB"/>
        </w:rPr>
        <w:t>.</w:t>
      </w:r>
    </w:p>
    <w:p w:rsidRPr="00636D05" w:rsidR="00636D05" w:rsidP="00636D05" w:rsidRDefault="00636D05" w14:paraId="23049DB4" w14:textId="77777777">
      <w:pPr>
        <w:rPr>
          <w:color w:val="auto"/>
          <w:lang w:val="en-GB"/>
        </w:rPr>
      </w:pPr>
      <w:r w:rsidRPr="00636D05">
        <w:rPr>
          <w:color w:val="auto"/>
          <w:lang w:val="en-GB"/>
        </w:rPr>
        <w:t>This is what the work here is about. Not the professional and the personal as two interesting topics sitting next to each other. But the deeper possibility of a life and work that make sense as a single thing. That are being built from the same centre. That are oriented toward the same destination.</w:t>
      </w:r>
    </w:p>
    <w:p w:rsidRPr="00636D05" w:rsidR="00636D05" w:rsidP="00636D05" w:rsidRDefault="00636D05" w14:paraId="0322DA83" w14:textId="77777777">
      <w:pPr>
        <w:rPr>
          <w:color w:val="auto"/>
          <w:lang w:val="en-GB"/>
        </w:rPr>
      </w:pPr>
      <w:r w:rsidRPr="00636D05">
        <w:rPr>
          <w:color w:val="auto"/>
          <w:lang w:val="en-GB"/>
        </w:rPr>
        <w:t>That is what becomes possible.</w:t>
      </w:r>
    </w:p>
    <w:p w:rsidRPr="00636D05" w:rsidR="00636D05" w:rsidP="00636D05" w:rsidRDefault="00636D05" w14:paraId="6B257814" w14:textId="77777777">
      <w:pPr>
        <w:rPr>
          <w:color w:val="auto"/>
          <w:lang w:val="en-GB"/>
        </w:rPr>
      </w:pPr>
      <w:r w:rsidRPr="00636D05">
        <w:rPr>
          <w:color w:val="auto"/>
          <w:lang w:val="en-GB"/>
        </w:rPr>
        <w:t>And it is worth everything it costs to get there.</w:t>
      </w:r>
    </w:p>
    <w:p w:rsidRPr="00CD1942" w:rsidR="00636D05" w:rsidP="00935480" w:rsidRDefault="00636D05" w14:paraId="6ECA6E50" w14:textId="77777777">
      <w:pPr>
        <w:rPr>
          <w:color w:val="auto"/>
        </w:rPr>
      </w:pPr>
    </w:p>
    <w:sectPr w:rsidRPr="00CD1942" w:rsidR="00636D05" w:rsidSect="00034616">
      <w:pgSz w:w="12240" w:h="15840" w:orient="portrait"/>
      <w:pgMar w:top="1008"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A" w:author="Paul Akinola" w:date="2026-04-09T15:02:00Z" w:id="0">
    <w:p w:rsidR="002E4B28" w:rsidP="002E4B28" w:rsidRDefault="002E4B28" w14:paraId="336A5639" w14:textId="77777777">
      <w:pPr>
        <w:pStyle w:val="CommentText"/>
      </w:pPr>
      <w:r>
        <w:rPr>
          <w:rStyle w:val="CommentReference"/>
        </w:rPr>
        <w:annotationRef/>
      </w:r>
      <w:r>
        <w:t>Create all these post from the posts under. Let me know how many images you needed per poet, put place holders for now</w:t>
      </w:r>
    </w:p>
  </w:comment>
  <w:comment w:initials="PA" w:author="Paul Akinola" w:date="2026-04-06T10:39:00Z" w:id="1">
    <w:p w:rsidR="0044663D" w:rsidP="0044663D" w:rsidRDefault="0044663D" w14:paraId="73464407" w14:textId="77777777">
      <w:pPr>
        <w:pStyle w:val="CommentText"/>
      </w:pPr>
      <w:r>
        <w:rPr>
          <w:rStyle w:val="CommentReference"/>
        </w:rPr>
        <w:annotationRef/>
      </w:r>
      <w:r>
        <w:t>Can this be the foundational post?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6A5639" w15:done="0"/>
  <w15:commentEx w15:paraId="734644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45A1E1" w16cex:dateUtc="2026-04-09T14:02:00Z"/>
  <w16cex:commentExtensible w16cex:durableId="2EC2AA72" w16cex:dateUtc="2026-04-0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6A5639" w16cid:durableId="5E45A1E1"/>
  <w16cid:commentId w16cid:paraId="73464407" w16cid:durableId="2EC2AA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A7B3F8B"/>
    <w:multiLevelType w:val="hybridMultilevel"/>
    <w:tmpl w:val="41804B9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4EE726FE"/>
    <w:multiLevelType w:val="hybridMultilevel"/>
    <w:tmpl w:val="52806EB0"/>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7C01E2C"/>
    <w:multiLevelType w:val="hybridMultilevel"/>
    <w:tmpl w:val="47F25EF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00743C0"/>
    <w:multiLevelType w:val="hybridMultilevel"/>
    <w:tmpl w:val="FD68323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665D3FF2"/>
    <w:multiLevelType w:val="hybridMultilevel"/>
    <w:tmpl w:val="1CD2212C"/>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6F4441A8"/>
    <w:multiLevelType w:val="hybridMultilevel"/>
    <w:tmpl w:val="2E106C9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66347579">
    <w:abstractNumId w:val="8"/>
  </w:num>
  <w:num w:numId="2" w16cid:durableId="1280260546">
    <w:abstractNumId w:val="6"/>
  </w:num>
  <w:num w:numId="3" w16cid:durableId="2062048773">
    <w:abstractNumId w:val="5"/>
  </w:num>
  <w:num w:numId="4" w16cid:durableId="1637024201">
    <w:abstractNumId w:val="4"/>
  </w:num>
  <w:num w:numId="5" w16cid:durableId="936644033">
    <w:abstractNumId w:val="7"/>
  </w:num>
  <w:num w:numId="6" w16cid:durableId="1724449115">
    <w:abstractNumId w:val="3"/>
  </w:num>
  <w:num w:numId="7" w16cid:durableId="1665282526">
    <w:abstractNumId w:val="2"/>
  </w:num>
  <w:num w:numId="8" w16cid:durableId="1726753718">
    <w:abstractNumId w:val="1"/>
  </w:num>
  <w:num w:numId="9" w16cid:durableId="1849444251">
    <w:abstractNumId w:val="0"/>
  </w:num>
  <w:num w:numId="10" w16cid:durableId="365519534">
    <w:abstractNumId w:val="13"/>
  </w:num>
  <w:num w:numId="11" w16cid:durableId="1860195712">
    <w:abstractNumId w:val="12"/>
  </w:num>
  <w:num w:numId="12" w16cid:durableId="1563523607">
    <w:abstractNumId w:val="9"/>
  </w:num>
  <w:num w:numId="13" w16cid:durableId="1910996985">
    <w:abstractNumId w:val="10"/>
  </w:num>
  <w:num w:numId="14" w16cid:durableId="1560559425">
    <w:abstractNumId w:val="11"/>
  </w:num>
  <w:num w:numId="15" w16cid:durableId="67634582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Akinola">
    <w15:presenceInfo w15:providerId="Windows Live" w15:userId="b6b90ce4c76176d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F9"/>
    <w:rsid w:val="00004052"/>
    <w:rsid w:val="00034616"/>
    <w:rsid w:val="0006063C"/>
    <w:rsid w:val="00070478"/>
    <w:rsid w:val="000807C8"/>
    <w:rsid w:val="00083397"/>
    <w:rsid w:val="000B46CF"/>
    <w:rsid w:val="000B6938"/>
    <w:rsid w:val="000D47EA"/>
    <w:rsid w:val="001328BF"/>
    <w:rsid w:val="001344B0"/>
    <w:rsid w:val="001405A7"/>
    <w:rsid w:val="0015074B"/>
    <w:rsid w:val="00152DC4"/>
    <w:rsid w:val="0018645F"/>
    <w:rsid w:val="00196FAA"/>
    <w:rsid w:val="001B0A7A"/>
    <w:rsid w:val="001D0512"/>
    <w:rsid w:val="001F5FC4"/>
    <w:rsid w:val="001F6E83"/>
    <w:rsid w:val="00205F17"/>
    <w:rsid w:val="00213913"/>
    <w:rsid w:val="0023691A"/>
    <w:rsid w:val="00242731"/>
    <w:rsid w:val="00250CC4"/>
    <w:rsid w:val="0029639D"/>
    <w:rsid w:val="002B2372"/>
    <w:rsid w:val="002B68B1"/>
    <w:rsid w:val="002E4B28"/>
    <w:rsid w:val="002F498C"/>
    <w:rsid w:val="00301DFE"/>
    <w:rsid w:val="00302DBE"/>
    <w:rsid w:val="00307EC9"/>
    <w:rsid w:val="00313ECA"/>
    <w:rsid w:val="0032274F"/>
    <w:rsid w:val="00324B7F"/>
    <w:rsid w:val="00326F6C"/>
    <w:rsid w:val="00326F90"/>
    <w:rsid w:val="00327C6F"/>
    <w:rsid w:val="00341E70"/>
    <w:rsid w:val="00347D76"/>
    <w:rsid w:val="00375D48"/>
    <w:rsid w:val="0039095D"/>
    <w:rsid w:val="003B7C0D"/>
    <w:rsid w:val="003E32AF"/>
    <w:rsid w:val="00401A8D"/>
    <w:rsid w:val="00415FE8"/>
    <w:rsid w:val="004371B5"/>
    <w:rsid w:val="0044663D"/>
    <w:rsid w:val="0047674B"/>
    <w:rsid w:val="00483B7D"/>
    <w:rsid w:val="004C6340"/>
    <w:rsid w:val="004D63F0"/>
    <w:rsid w:val="004E3919"/>
    <w:rsid w:val="004F5916"/>
    <w:rsid w:val="005064E2"/>
    <w:rsid w:val="00515F5F"/>
    <w:rsid w:val="005203A5"/>
    <w:rsid w:val="00532736"/>
    <w:rsid w:val="0055735A"/>
    <w:rsid w:val="005624A9"/>
    <w:rsid w:val="005A1699"/>
    <w:rsid w:val="005B57CD"/>
    <w:rsid w:val="005B746D"/>
    <w:rsid w:val="005C46EE"/>
    <w:rsid w:val="005D3DB2"/>
    <w:rsid w:val="005E1DF4"/>
    <w:rsid w:val="005E47D6"/>
    <w:rsid w:val="006161A5"/>
    <w:rsid w:val="00636D05"/>
    <w:rsid w:val="006433B8"/>
    <w:rsid w:val="006501FA"/>
    <w:rsid w:val="0069692F"/>
    <w:rsid w:val="006C0420"/>
    <w:rsid w:val="006C4F53"/>
    <w:rsid w:val="006F606D"/>
    <w:rsid w:val="00735556"/>
    <w:rsid w:val="007620BE"/>
    <w:rsid w:val="00790426"/>
    <w:rsid w:val="00791C05"/>
    <w:rsid w:val="007D2210"/>
    <w:rsid w:val="007E15C8"/>
    <w:rsid w:val="007F7F7B"/>
    <w:rsid w:val="00800C48"/>
    <w:rsid w:val="008364C3"/>
    <w:rsid w:val="00837966"/>
    <w:rsid w:val="00845DC9"/>
    <w:rsid w:val="008909CA"/>
    <w:rsid w:val="0089104E"/>
    <w:rsid w:val="00892639"/>
    <w:rsid w:val="008B057A"/>
    <w:rsid w:val="008B2688"/>
    <w:rsid w:val="008E2F64"/>
    <w:rsid w:val="008F0AAE"/>
    <w:rsid w:val="008F27E3"/>
    <w:rsid w:val="0092414C"/>
    <w:rsid w:val="00935480"/>
    <w:rsid w:val="00937532"/>
    <w:rsid w:val="00945619"/>
    <w:rsid w:val="00971B14"/>
    <w:rsid w:val="00975C9A"/>
    <w:rsid w:val="00984406"/>
    <w:rsid w:val="00991203"/>
    <w:rsid w:val="009A76DD"/>
    <w:rsid w:val="009C0666"/>
    <w:rsid w:val="00A21B90"/>
    <w:rsid w:val="00A23C03"/>
    <w:rsid w:val="00A33D63"/>
    <w:rsid w:val="00A41935"/>
    <w:rsid w:val="00A54934"/>
    <w:rsid w:val="00A74BA4"/>
    <w:rsid w:val="00AA1D8D"/>
    <w:rsid w:val="00AC211B"/>
    <w:rsid w:val="00AD401A"/>
    <w:rsid w:val="00AF349A"/>
    <w:rsid w:val="00B2116D"/>
    <w:rsid w:val="00B26128"/>
    <w:rsid w:val="00B27F0E"/>
    <w:rsid w:val="00B4705E"/>
    <w:rsid w:val="00B47730"/>
    <w:rsid w:val="00B67BBF"/>
    <w:rsid w:val="00BB2D99"/>
    <w:rsid w:val="00BB56FD"/>
    <w:rsid w:val="00BF4B2C"/>
    <w:rsid w:val="00C5002C"/>
    <w:rsid w:val="00C66E9C"/>
    <w:rsid w:val="00C91801"/>
    <w:rsid w:val="00CA796C"/>
    <w:rsid w:val="00CB0664"/>
    <w:rsid w:val="00CB71B8"/>
    <w:rsid w:val="00CD14DF"/>
    <w:rsid w:val="00CD1942"/>
    <w:rsid w:val="00CD331B"/>
    <w:rsid w:val="00D16D4A"/>
    <w:rsid w:val="00D24A44"/>
    <w:rsid w:val="00D25F50"/>
    <w:rsid w:val="00D377CE"/>
    <w:rsid w:val="00D6450D"/>
    <w:rsid w:val="00D72466"/>
    <w:rsid w:val="00D848E8"/>
    <w:rsid w:val="00DA3634"/>
    <w:rsid w:val="00DA63AC"/>
    <w:rsid w:val="00DB0C3E"/>
    <w:rsid w:val="00DC3E0A"/>
    <w:rsid w:val="00DC5152"/>
    <w:rsid w:val="00DC7E19"/>
    <w:rsid w:val="00DD7B91"/>
    <w:rsid w:val="00DE4128"/>
    <w:rsid w:val="00DE4608"/>
    <w:rsid w:val="00DE5CB2"/>
    <w:rsid w:val="00DE7C08"/>
    <w:rsid w:val="00E03FE7"/>
    <w:rsid w:val="00EA61BE"/>
    <w:rsid w:val="00EA759B"/>
    <w:rsid w:val="00EC074D"/>
    <w:rsid w:val="00EC2E18"/>
    <w:rsid w:val="00EF7E4F"/>
    <w:rsid w:val="00F351C4"/>
    <w:rsid w:val="00F475A3"/>
    <w:rsid w:val="00F54F22"/>
    <w:rsid w:val="00F82BDF"/>
    <w:rsid w:val="00F94FC2"/>
    <w:rsid w:val="00FC693F"/>
    <w:rsid w:val="48CAC1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93377"/>
  <w14:defaultImageDpi w14:val="300"/>
  <w15:docId w15:val="{BD07EEF6-7BBB-4778-AB9F-1A9463071F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ocTitle" w:customStyle="1">
    <w:name w:val="DocTitle"/>
    <w:basedOn w:val="Title"/>
    <w:pPr>
      <w:spacing w:after="0" w:line="276" w:lineRule="auto"/>
    </w:pPr>
    <w:rPr>
      <w:rFonts w:ascii="Aptos" w:hAnsi="Aptos"/>
      <w:color w:val="203040"/>
      <w:sz w:val="36"/>
    </w:rPr>
  </w:style>
  <w:style w:type="paragraph" w:styleId="DocTitle2" w:customStyle="1">
    <w:name w:val="DocTitle2"/>
    <w:basedOn w:val="Title"/>
    <w:pPr>
      <w:spacing w:after="40" w:line="276" w:lineRule="auto"/>
    </w:pPr>
    <w:rPr>
      <w:rFonts w:ascii="Aptos" w:hAnsi="Aptos"/>
      <w:b/>
      <w:color w:val="203040"/>
      <w:sz w:val="44"/>
    </w:rPr>
  </w:style>
  <w:style w:type="paragraph" w:styleId="DocSub" w:customStyle="1">
    <w:name w:val="DocSub"/>
    <w:basedOn w:val="Subtitle"/>
    <w:pPr>
      <w:spacing w:after="200"/>
    </w:pPr>
    <w:rPr>
      <w:rFonts w:ascii="Aptos" w:hAnsi="Aptos"/>
      <w:i w:val="0"/>
      <w:color w:val="5B6573"/>
      <w:sz w:val="21"/>
    </w:rPr>
  </w:style>
  <w:style w:type="paragraph" w:styleId="SecHead" w:customStyle="1">
    <w:name w:val="SecHead"/>
    <w:basedOn w:val="Heading1"/>
    <w:pPr>
      <w:spacing w:before="200" w:after="80"/>
    </w:pPr>
    <w:rPr>
      <w:rFonts w:ascii="Aptos" w:hAnsi="Aptos"/>
      <w:color w:val="203040"/>
    </w:rPr>
  </w:style>
  <w:style w:type="paragraph" w:styleId="MinorHead" w:customStyle="1">
    <w:name w:val="MinorHead"/>
    <w:basedOn w:val="Heading2"/>
    <w:pPr>
      <w:spacing w:before="120" w:after="40"/>
    </w:pPr>
    <w:rPr>
      <w:rFonts w:ascii="Aptos" w:hAnsi="Aptos"/>
      <w:color w:val="203040"/>
      <w:sz w:val="23"/>
    </w:rPr>
  </w:style>
  <w:style w:type="paragraph" w:styleId="Small" w:customStyle="1">
    <w:name w:val="Small"/>
    <w:basedOn w:val="Normal"/>
    <w:rPr>
      <w:color w:val="5B6573"/>
      <w:sz w:val="19"/>
    </w:rPr>
  </w:style>
  <w:style w:type="character" w:styleId="CommentReference">
    <w:name w:val="Comment Reference"/>
    <w:basedOn w:val="DefaultParagraphFont"/>
    <w:uiPriority w:val="99"/>
    <w:semiHidden/>
    <w:unhideWhenUsed/>
    <w:rsid w:val="0044663D"/>
    <w:rPr>
      <w:sz w:val="16"/>
      <w:szCs w:val="16"/>
    </w:rPr>
  </w:style>
  <w:style w:type="paragraph" w:styleId="CommentText">
    <w:name w:val="Comment Text"/>
    <w:basedOn w:val="Normal"/>
    <w:link w:val="CommentTextChar"/>
    <w:uiPriority w:val="99"/>
    <w:unhideWhenUsed/>
    <w:rsid w:val="0044663D"/>
    <w:pPr>
      <w:spacing w:line="240" w:lineRule="auto"/>
    </w:pPr>
    <w:rPr>
      <w:sz w:val="20"/>
      <w:szCs w:val="20"/>
    </w:rPr>
  </w:style>
  <w:style w:type="character" w:styleId="CommentTextChar" w:customStyle="1">
    <w:name w:val="Comment Text Char"/>
    <w:basedOn w:val="DefaultParagraphFont"/>
    <w:link w:val="CommentText"/>
    <w:uiPriority w:val="99"/>
    <w:rsid w:val="0044663D"/>
    <w:rPr>
      <w:rFonts w:ascii="Aptos" w:hAnsi="Aptos"/>
      <w:color w:val="1F2937"/>
      <w:sz w:val="20"/>
      <w:szCs w:val="20"/>
    </w:rPr>
  </w:style>
  <w:style w:type="paragraph" w:styleId="CommentSubject">
    <w:name w:val="Comment Subject"/>
    <w:basedOn w:val="CommentText"/>
    <w:next w:val="CommentText"/>
    <w:link w:val="CommentSubjectChar"/>
    <w:uiPriority w:val="99"/>
    <w:semiHidden/>
    <w:unhideWhenUsed/>
    <w:rsid w:val="0044663D"/>
    <w:rPr>
      <w:b/>
      <w:bCs/>
    </w:rPr>
  </w:style>
  <w:style w:type="character" w:styleId="CommentSubjectChar" w:customStyle="1">
    <w:name w:val="Comment Subject Char"/>
    <w:basedOn w:val="CommentTextChar"/>
    <w:link w:val="CommentSubject"/>
    <w:uiPriority w:val="99"/>
    <w:semiHidden/>
    <w:rsid w:val="0044663D"/>
    <w:rPr>
      <w:rFonts w:ascii="Aptos" w:hAnsi="Aptos"/>
      <w:b/>
      <w:bCs/>
      <w:color w:val="1F2937"/>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
  <lastModifiedBy>Guest User</lastModifiedBy>
  <revision>136</revision>
  <dcterms:created xsi:type="dcterms:W3CDTF">2026-04-06T05:15:00.0000000Z</dcterms:created>
  <dcterms:modified xsi:type="dcterms:W3CDTF">2026-04-09T19:11:54.8766007Z</dcterms:modified>
  <category/>
</coreProperties>
</file>